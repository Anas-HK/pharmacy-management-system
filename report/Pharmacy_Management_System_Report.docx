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B5D8A"/>
          <w:sz w:val="56"/>
        </w:rPr>
        <w:t>Pharmacy Management System</w:t>
      </w:r>
    </w:p>
    <w:p>
      <w:pPr>
        <w:jc w:val="center"/>
      </w:pPr>
      <w:r>
        <w:rPr>
          <w:sz w:val="30"/>
        </w:rPr>
        <w:t>Database Management System Lab Project</w:t>
      </w:r>
    </w:p>
    <w:p/>
    <w:p/>
    <w:p>
      <w:pPr>
        <w:jc w:val="center"/>
      </w:pPr>
      <w:r>
        <w:rPr>
          <w:b/>
          <w:sz w:val="24"/>
        </w:rPr>
        <w:t>Submitted by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6EF"/>
          </w:tcPr>
          <w:p>
            <w:r>
              <w:rPr>
                <w:b/>
              </w:rPr>
              <w:t>Name</w:t>
            </w:r>
          </w:p>
        </w:tc>
        <w:tc>
          <w:tcPr>
            <w:tcW w:type="dxa" w:w="2880"/>
            <w:shd w:val="clear" w:fill="D9E6EF"/>
          </w:tcPr>
          <w:p>
            <w:r>
              <w:rPr>
                <w:b/>
              </w:rPr>
              <w:t>Student ID</w:t>
            </w:r>
          </w:p>
        </w:tc>
        <w:tc>
          <w:tcPr>
            <w:tcW w:type="dxa" w:w="2880"/>
            <w:shd w:val="clear" w:fill="D9E6EF"/>
          </w:tcPr>
          <w:p>
            <w:r>
              <w:rPr>
                <w:b/>
              </w:rPr>
              <w:t>Role</w:t>
            </w:r>
          </w:p>
        </w:tc>
      </w:tr>
      <w:tr>
        <w:tc>
          <w:tcPr>
            <w:tcW w:type="dxa" w:w="2880"/>
          </w:tcPr>
          <w:p>
            <w:r>
              <w:t>[Member 1 Full Name]</w:t>
            </w:r>
          </w:p>
        </w:tc>
        <w:tc>
          <w:tcPr>
            <w:tcW w:type="dxa" w:w="2880"/>
          </w:tcPr>
          <w:p>
            <w:r>
              <w:t>[Student ID]</w:t>
            </w:r>
          </w:p>
        </w:tc>
        <w:tc>
          <w:tcPr>
            <w:tcW w:type="dxa" w:w="2880"/>
          </w:tcPr>
          <w:p>
            <w:r>
              <w:t>[Role]</w:t>
            </w:r>
          </w:p>
        </w:tc>
      </w:tr>
      <w:tr>
        <w:tc>
          <w:tcPr>
            <w:tcW w:type="dxa" w:w="2880"/>
          </w:tcPr>
          <w:p>
            <w:r>
              <w:t>[Member 2 Full Name]</w:t>
            </w:r>
          </w:p>
        </w:tc>
        <w:tc>
          <w:tcPr>
            <w:tcW w:type="dxa" w:w="2880"/>
          </w:tcPr>
          <w:p>
            <w:r>
              <w:t>[Student ID]</w:t>
            </w:r>
          </w:p>
        </w:tc>
        <w:tc>
          <w:tcPr>
            <w:tcW w:type="dxa" w:w="2880"/>
          </w:tcPr>
          <w:p>
            <w:r>
              <w:t>[Role]</w:t>
            </w:r>
          </w:p>
        </w:tc>
      </w:tr>
      <w:tr>
        <w:tc>
          <w:tcPr>
            <w:tcW w:type="dxa" w:w="2880"/>
          </w:tcPr>
          <w:p>
            <w:r>
              <w:t>[Member 3 Full Name]</w:t>
            </w:r>
          </w:p>
        </w:tc>
        <w:tc>
          <w:tcPr>
            <w:tcW w:type="dxa" w:w="2880"/>
          </w:tcPr>
          <w:p>
            <w:r>
              <w:t>[Student ID]</w:t>
            </w:r>
          </w:p>
        </w:tc>
        <w:tc>
          <w:tcPr>
            <w:tcW w:type="dxa" w:w="2880"/>
          </w:tcPr>
          <w:p>
            <w:r>
              <w:t>[Role]</w:t>
            </w:r>
          </w:p>
        </w:tc>
      </w:tr>
    </w:tbl>
    <w:p/>
    <w:p>
      <w:pPr>
        <w:jc w:val="center"/>
      </w:pPr>
      <w:r>
        <w:rPr>
          <w:sz w:val="24"/>
        </w:rPr>
        <w:t>Course: [Course Code - Course Title]</w:t>
      </w:r>
    </w:p>
    <w:p>
      <w:pPr>
        <w:jc w:val="center"/>
      </w:pPr>
      <w:r>
        <w:rPr>
          <w:sz w:val="24"/>
        </w:rPr>
        <w:t>Submitted to: [Instructor / Teacher Name]</w:t>
      </w:r>
    </w:p>
    <w:p>
      <w:pPr>
        <w:jc w:val="center"/>
      </w:pPr>
      <w:r>
        <w:rPr>
          <w:sz w:val="24"/>
        </w:rPr>
        <w:t>Department / Section: [Your Department and Section]</w:t>
      </w:r>
    </w:p>
    <w:p>
      <w:pPr>
        <w:jc w:val="center"/>
      </w:pPr>
      <w:r>
        <w:rPr>
          <w:sz w:val="24"/>
        </w:rPr>
        <w:t>Date of submission: [Date]</w:t>
      </w:r>
    </w:p>
    <w:p>
      <w:r>
        <w:br w:type="page"/>
      </w:r>
    </w:p>
    <w:p>
      <w:pPr>
        <w:pStyle w:val="Heading1"/>
      </w:pPr>
      <w:r>
        <w:t>1. Project Description</w:t>
      </w:r>
    </w:p>
    <w:p>
      <w:r>
        <w:t>The Pharmacy Management System is a desktop database application that helps a pharmacy manage its day to day operations. It keeps records of medicines and their stock levels, the categories medicines belong to, the suppliers who provide them, the customers who buy them, and the employees who serve those customers. It also records every sale and the individual medicines sold on each sale.</w:t>
      </w:r>
    </w:p>
    <w:p>
      <w:r>
        <w:t>The application is built with Python (Tkinter) for the graphical user interface and SQLite as the relational database. Through the GUI the user can add, update, delete and search records in every table, and can view a set of reports such as current stock, low stock alerts, medicines that are about to expire, sales per customer, revenue per category and full sales invoices.</w:t>
      </w:r>
    </w:p>
    <w:p>
      <w:r>
        <w:t>The database consists of seven related tables and is normalized up to the third normal form (3NF). Primary keys uniquely identify each record and foreign keys maintain the relationships and referential integrity between the tables.</w:t>
      </w:r>
    </w:p>
    <w:p>
      <w:pPr>
        <w:pStyle w:val="Heading2"/>
      </w:pPr>
      <w:r>
        <w:t>Objectives</w:t>
      </w:r>
    </w:p>
    <w:p>
      <w:pPr>
        <w:pStyle w:val="ListBullet"/>
      </w:pPr>
      <w:r>
        <w:t>Design a normalized relational database (up to 3NF) for a pharmacy.</w:t>
      </w:r>
    </w:p>
    <w:p>
      <w:pPr>
        <w:pStyle w:val="ListBullet"/>
      </w:pPr>
      <w:r>
        <w:t>Use appropriate primary keys, foreign keys, data types and constraints.</w:t>
      </w:r>
    </w:p>
    <w:p>
      <w:pPr>
        <w:pStyle w:val="ListBullet"/>
      </w:pPr>
      <w:r>
        <w:t>Provide a GUI to Add, Update, Delete, Search and View records.</w:t>
      </w:r>
    </w:p>
    <w:p>
      <w:pPr>
        <w:pStyle w:val="ListBullet"/>
      </w:pPr>
      <w:r>
        <w:t>Provide reports built from JOIN and aggregate (GROUP BY) queries.</w:t>
      </w:r>
    </w:p>
    <w:p>
      <w:pPr>
        <w:pStyle w:val="ListBullet"/>
      </w:pPr>
      <w:r>
        <w:t>Demonstrate DDL (table creation) and DML (insert, update, delete, select).</w:t>
      </w:r>
    </w:p>
    <w:p>
      <w:pPr>
        <w:pStyle w:val="Heading2"/>
      </w:pPr>
      <w:r>
        <w:t>Tools and Technologies</w:t>
      </w:r>
    </w:p>
    <w:tbl>
      <w:tblPr>
        <w:tblStyle w:val="TableGrid"/>
        <w:tblW w:type="auto" w:w="0"/>
        <w:tblLook w:firstColumn="1" w:firstRow="1" w:lastColumn="0" w:lastRow="0" w:noHBand="0" w:noVBand="1" w:val="04A0"/>
      </w:tblPr>
      <w:tblGrid>
        <w:gridCol w:w="4320"/>
        <w:gridCol w:w="4320"/>
      </w:tblGrid>
      <w:tr>
        <w:tc>
          <w:tcPr>
            <w:tcW w:type="dxa" w:w="4320"/>
            <w:shd w:val="clear" w:fill="D9E6EF"/>
          </w:tcPr>
          <w:p>
            <w:r>
              <w:rPr>
                <w:b/>
              </w:rPr>
              <w:t>Item</w:t>
            </w:r>
          </w:p>
        </w:tc>
        <w:tc>
          <w:tcPr>
            <w:tcW w:type="dxa" w:w="4320"/>
            <w:shd w:val="clear" w:fill="D9E6EF"/>
          </w:tcPr>
          <w:p>
            <w:r>
              <w:rPr>
                <w:b/>
              </w:rPr>
              <w:t>Technology used</w:t>
            </w:r>
          </w:p>
        </w:tc>
      </w:tr>
      <w:tr>
        <w:tc>
          <w:tcPr>
            <w:tcW w:type="dxa" w:w="4320"/>
          </w:tcPr>
          <w:p>
            <w:r>
              <w:t>Programming language</w:t>
            </w:r>
          </w:p>
        </w:tc>
        <w:tc>
          <w:tcPr>
            <w:tcW w:type="dxa" w:w="4320"/>
          </w:tcPr>
          <w:p>
            <w:r>
              <w:t>Python 3</w:t>
            </w:r>
          </w:p>
        </w:tc>
      </w:tr>
      <w:tr>
        <w:tc>
          <w:tcPr>
            <w:tcW w:type="dxa" w:w="4320"/>
          </w:tcPr>
          <w:p>
            <w:r>
              <w:t>GUI library</w:t>
            </w:r>
          </w:p>
        </w:tc>
        <w:tc>
          <w:tcPr>
            <w:tcW w:type="dxa" w:w="4320"/>
          </w:tcPr>
          <w:p>
            <w:r>
              <w:t>Tkinter (ttk) - part of the Python standard library</w:t>
            </w:r>
          </w:p>
        </w:tc>
      </w:tr>
      <w:tr>
        <w:tc>
          <w:tcPr>
            <w:tcW w:type="dxa" w:w="4320"/>
          </w:tcPr>
          <w:p>
            <w:r>
              <w:t>Database</w:t>
            </w:r>
          </w:p>
        </w:tc>
        <w:tc>
          <w:tcPr>
            <w:tcW w:type="dxa" w:w="4320"/>
          </w:tcPr>
          <w:p>
            <w:r>
              <w:t>SQLite (file based relational database, standard SQL)</w:t>
            </w:r>
          </w:p>
        </w:tc>
      </w:tr>
      <w:tr>
        <w:tc>
          <w:tcPr>
            <w:tcW w:type="dxa" w:w="4320"/>
          </w:tcPr>
          <w:p>
            <w:r>
              <w:t>Diagram</w:t>
            </w:r>
          </w:p>
        </w:tc>
        <w:tc>
          <w:tcPr>
            <w:tcW w:type="dxa" w:w="4320"/>
          </w:tcPr>
          <w:p>
            <w:r>
              <w:t>Entity Relationship Diagram rendered with Matplotlib</w:t>
            </w:r>
          </w:p>
        </w:tc>
      </w:tr>
    </w:tbl>
    <w:p>
      <w:pPr>
        <w:pStyle w:val="Heading1"/>
      </w:pPr>
      <w:r>
        <w:t>2. Entity Relationship Diagram (ERD)</w:t>
      </w:r>
    </w:p>
    <w:p>
      <w:r>
        <w:t>The ERD below shows the seven entities, their attributes, the primary key (PK) and foreign key (FK) of each entity, and the one-to-many (1:N) relationships between them.</w:t>
      </w:r>
    </w:p>
    <w:p>
      <w:pPr>
        <w:jc w:val="center"/>
      </w:pPr>
      <w:r>
        <w:drawing>
          <wp:inline xmlns:a="http://schemas.openxmlformats.org/drawingml/2006/main" xmlns:pic="http://schemas.openxmlformats.org/drawingml/2006/picture">
            <wp:extent cx="5760720" cy="4474555"/>
            <wp:docPr id="1" name="Picture 1"/>
            <wp:cNvGraphicFramePr>
              <a:graphicFrameLocks noChangeAspect="1"/>
            </wp:cNvGraphicFramePr>
            <a:graphic>
              <a:graphicData uri="http://schemas.openxmlformats.org/drawingml/2006/picture">
                <pic:pic>
                  <pic:nvPicPr>
                    <pic:cNvPr id="0" name="ERD.png"/>
                    <pic:cNvPicPr/>
                  </pic:nvPicPr>
                  <pic:blipFill>
                    <a:blip r:embed="rId9"/>
                    <a:stretch>
                      <a:fillRect/>
                    </a:stretch>
                  </pic:blipFill>
                  <pic:spPr>
                    <a:xfrm>
                      <a:off x="0" y="0"/>
                      <a:ext cx="5760720" cy="4474555"/>
                    </a:xfrm>
                    <a:prstGeom prst="rect"/>
                  </pic:spPr>
                </pic:pic>
              </a:graphicData>
            </a:graphic>
          </wp:inline>
        </w:drawing>
      </w:r>
    </w:p>
    <w:p>
      <w:pPr>
        <w:jc w:val="center"/>
      </w:pPr>
      <w:r>
        <w:rPr>
          <w:i/>
          <w:sz w:val="18"/>
        </w:rPr>
        <w:t>Figure 1: ER Diagram of the Pharmacy Management System</w:t>
      </w:r>
    </w:p>
    <w:p>
      <w:pPr>
        <w:pStyle w:val="Heading2"/>
      </w:pPr>
      <w:r>
        <w:t>Relationships</w:t>
      </w:r>
    </w:p>
    <w:p>
      <w:pPr>
        <w:pStyle w:val="ListBullet"/>
      </w:pPr>
      <w:r>
        <w:t>One Category has many Medicines.  (Category 1 : N Medicine)</w:t>
      </w:r>
    </w:p>
    <w:p>
      <w:pPr>
        <w:pStyle w:val="ListBullet"/>
      </w:pPr>
      <w:r>
        <w:t>One Supplier supplies many Medicines.  (Supplier 1 : N Medicine)</w:t>
      </w:r>
    </w:p>
    <w:p>
      <w:pPr>
        <w:pStyle w:val="ListBullet"/>
      </w:pPr>
      <w:r>
        <w:t>One Customer can make many Sales.  (Customer 1 : N Sale)</w:t>
      </w:r>
    </w:p>
    <w:p>
      <w:pPr>
        <w:pStyle w:val="ListBullet"/>
      </w:pPr>
      <w:r>
        <w:t>One Employee can handle many Sales.  (Employee 1 : N Sale)</w:t>
      </w:r>
    </w:p>
    <w:p>
      <w:pPr>
        <w:pStyle w:val="ListBullet"/>
      </w:pPr>
      <w:r>
        <w:t>One Sale contains many Sale_Items.  (Sale 1 : N Sale_Item)</w:t>
      </w:r>
    </w:p>
    <w:p>
      <w:pPr>
        <w:pStyle w:val="ListBullet"/>
      </w:pPr>
      <w:r>
        <w:t>One Medicine can appear in many Sale_Items.  (Medicine 1 : N Sale_Item)</w:t>
      </w:r>
    </w:p>
    <w:p>
      <w:pPr>
        <w:pStyle w:val="ListBullet"/>
      </w:pPr>
      <w:r>
        <w:t>Because of the Sale_Item table, Sale and Medicine have a many-to-many (M : N) relationship: a sale can include many medicines and a medicine can be sold on many sales. Sale_Item resolves this M:N relationship.</w:t>
      </w:r>
    </w:p>
    <w:p>
      <w:r>
        <w:br w:type="page"/>
      </w:r>
    </w:p>
    <w:p>
      <w:pPr>
        <w:pStyle w:val="Heading1"/>
      </w:pPr>
      <w:r>
        <w:t>3. Normalization (up to 3NF)</w:t>
      </w:r>
    </w:p>
    <w:p>
      <w:pPr>
        <w:pStyle w:val="Heading2"/>
      </w:pPr>
      <w:r>
        <w:t>Unnormalized data (the problem)</w:t>
      </w:r>
    </w:p>
    <w:p>
      <w:r>
        <w:t>If we stored a whole sale in a single row, for example one Sale row that lists all the medicines bought as a comma separated value, and repeated the customer name, phone and address on every sale, the data would contain repeating groups and a lot of duplication. This causes insertion, update and deletion anomalies. Normalization removes these problems by splitting the data into well defined tables.</w:t>
      </w:r>
    </w:p>
    <w:p>
      <w:pPr>
        <w:pStyle w:val="Heading2"/>
      </w:pPr>
      <w:r>
        <w:t>First Normal Form (1NF) - atomic values, no repeating groups</w:t>
      </w:r>
    </w:p>
    <w:p>
      <w:r>
        <w:t>Every column holds a single (atomic) value and every table has a primary key. A sale that contains several medicines is not stored as a list inside the Sale table. Instead, each medicine on a sale is stored as a separate row in the Sale_Item table. So no cell contains multiple values and there are no repeating groups.</w:t>
      </w:r>
    </w:p>
    <w:p>
      <w:pPr>
        <w:pStyle w:val="Heading2"/>
      </w:pPr>
      <w:r>
        <w:t>Second Normal Form (2NF) - no partial dependency</w:t>
      </w:r>
    </w:p>
    <w:p>
      <w:r>
        <w:t>The database is in 1NF and every non-key column depends on the whole primary key. Each table uses a single-column primary key (for example medicine_id, sale_id, sale_item_id), so no column can depend on only part of the key. For instance, in Sale_Item the quantity and unit_price depend on the full key sale_item_id, which identifies one specific line of one specific sale.</w:t>
      </w:r>
    </w:p>
    <w:p>
      <w:pPr>
        <w:pStyle w:val="Heading2"/>
      </w:pPr>
      <w:r>
        <w:t>Third Normal Form (3NF) - no transitive dependency</w:t>
      </w:r>
    </w:p>
    <w:p>
      <w:r>
        <w:t>The database is in 2NF and no non-key column depends on another non-key column. For example, the Medicine table stores only category_id and supplier_id (foreign keys); it does not store category_name or supplier_name. Those descriptive attributes live once in the Category and Supplier tables. This removes the transitive dependency medicine_id -&gt; category_id -&gt; category_name. Likewise, the Sale table stores customer_id rather than the customer's name, phone and address, which are kept once in the Customer table.</w:t>
      </w:r>
    </w:p>
    <w:p>
      <w:pPr>
        <w:pStyle w:val="Heading2"/>
      </w:pPr>
      <w:r>
        <w:t>Result</w:t>
      </w:r>
    </w:p>
    <w:p>
      <w:r>
        <w:t>Each fact is stored in exactly one place, update and deletion anomalies are avoided, and referential integrity is enforced through foreign keys.</w:t>
      </w:r>
    </w:p>
    <w:p>
      <w:r>
        <w:br w:type="page"/>
      </w:r>
    </w:p>
    <w:p>
      <w:pPr>
        <w:pStyle w:val="Heading1"/>
      </w:pPr>
      <w:r>
        <w:t>4. Table Structure</w:t>
      </w:r>
    </w:p>
    <w:p>
      <w:r>
        <w:t>The database has seven tables. Each table is listed below with its columns, data types, keys and constraints.</w:t>
      </w:r>
    </w:p>
    <w:p>
      <w:pPr>
        <w:pStyle w:val="Heading2"/>
      </w:pPr>
      <w:r>
        <w:t>Category</w:t>
      </w:r>
    </w:p>
    <w:p>
      <w:r>
        <w:t>Groups of medicines (for example Antibiotics).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D9E6EF"/>
          </w:tcPr>
          <w:p>
            <w:r>
              <w:rPr>
                <w:b/>
              </w:rPr>
              <w:t>Column</w:t>
            </w:r>
          </w:p>
        </w:tc>
        <w:tc>
          <w:tcPr>
            <w:tcW w:type="dxa" w:w="2160"/>
            <w:shd w:val="clear" w:fill="D9E6EF"/>
          </w:tcPr>
          <w:p>
            <w:r>
              <w:rPr>
                <w:b/>
              </w:rPr>
              <w:t>Data Type</w:t>
            </w:r>
          </w:p>
        </w:tc>
        <w:tc>
          <w:tcPr>
            <w:tcW w:type="dxa" w:w="2160"/>
            <w:shd w:val="clear" w:fill="D9E6EF"/>
          </w:tcPr>
          <w:p>
            <w:r>
              <w:rPr>
                <w:b/>
              </w:rPr>
              <w:t>Key / Constraint</w:t>
            </w:r>
          </w:p>
        </w:tc>
        <w:tc>
          <w:tcPr>
            <w:tcW w:type="dxa" w:w="2160"/>
            <w:shd w:val="clear" w:fill="D9E6EF"/>
          </w:tcPr>
          <w:p>
            <w:r>
              <w:rPr>
                <w:b/>
              </w:rPr>
              <w:t>Description</w:t>
            </w:r>
          </w:p>
        </w:tc>
      </w:tr>
      <w:tr>
        <w:tc>
          <w:tcPr>
            <w:tcW w:type="dxa" w:w="2160"/>
          </w:tcPr>
          <w:p>
            <w:r>
              <w:t>category_id</w:t>
            </w:r>
          </w:p>
        </w:tc>
        <w:tc>
          <w:tcPr>
            <w:tcW w:type="dxa" w:w="2160"/>
          </w:tcPr>
          <w:p>
            <w:r>
              <w:t>INTEGER</w:t>
            </w:r>
          </w:p>
        </w:tc>
        <w:tc>
          <w:tcPr>
            <w:tcW w:type="dxa" w:w="2160"/>
          </w:tcPr>
          <w:p>
            <w:r>
              <w:t>PRIMARY KEY, AUTOINCREMENT</w:t>
            </w:r>
          </w:p>
        </w:tc>
        <w:tc>
          <w:tcPr>
            <w:tcW w:type="dxa" w:w="2160"/>
          </w:tcPr>
          <w:p>
            <w:r>
              <w:t>Unique id of the category</w:t>
            </w:r>
          </w:p>
        </w:tc>
      </w:tr>
      <w:tr>
        <w:tc>
          <w:tcPr>
            <w:tcW w:type="dxa" w:w="2160"/>
          </w:tcPr>
          <w:p>
            <w:r>
              <w:t>category_name</w:t>
            </w:r>
          </w:p>
        </w:tc>
        <w:tc>
          <w:tcPr>
            <w:tcW w:type="dxa" w:w="2160"/>
          </w:tcPr>
          <w:p>
            <w:r>
              <w:t>TEXT</w:t>
            </w:r>
          </w:p>
        </w:tc>
        <w:tc>
          <w:tcPr>
            <w:tcW w:type="dxa" w:w="2160"/>
          </w:tcPr>
          <w:p>
            <w:r>
              <w:t>NOT NULL, UNIQUE</w:t>
            </w:r>
          </w:p>
        </w:tc>
        <w:tc>
          <w:tcPr>
            <w:tcW w:type="dxa" w:w="2160"/>
          </w:tcPr>
          <w:p>
            <w:r>
              <w:t>Name of the category</w:t>
            </w:r>
          </w:p>
        </w:tc>
      </w:tr>
      <w:tr>
        <w:tc>
          <w:tcPr>
            <w:tcW w:type="dxa" w:w="2160"/>
          </w:tcPr>
          <w:p>
            <w:r>
              <w:t>description</w:t>
            </w:r>
          </w:p>
        </w:tc>
        <w:tc>
          <w:tcPr>
            <w:tcW w:type="dxa" w:w="2160"/>
          </w:tcPr>
          <w:p>
            <w:r>
              <w:t>TEXT</w:t>
            </w:r>
          </w:p>
        </w:tc>
        <w:tc>
          <w:tcPr>
            <w:tcW w:type="dxa" w:w="2160"/>
          </w:tcPr>
          <w:p>
            <w:r>
              <w:t>(nullable)</w:t>
            </w:r>
          </w:p>
        </w:tc>
        <w:tc>
          <w:tcPr>
            <w:tcW w:type="dxa" w:w="2160"/>
          </w:tcPr>
          <w:p>
            <w:r>
              <w:t>Short description</w:t>
            </w:r>
          </w:p>
        </w:tc>
      </w:tr>
    </w:tbl>
    <w:p>
      <w:pPr>
        <w:pStyle w:val="Heading2"/>
      </w:pPr>
      <w:r>
        <w:t>Supplier</w:t>
      </w:r>
    </w:p>
    <w:p>
      <w:r>
        <w:t>Companies that supply medicines to the pharmacy.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D9E6EF"/>
          </w:tcPr>
          <w:p>
            <w:r>
              <w:rPr>
                <w:b/>
              </w:rPr>
              <w:t>Column</w:t>
            </w:r>
          </w:p>
        </w:tc>
        <w:tc>
          <w:tcPr>
            <w:tcW w:type="dxa" w:w="2160"/>
            <w:shd w:val="clear" w:fill="D9E6EF"/>
          </w:tcPr>
          <w:p>
            <w:r>
              <w:rPr>
                <w:b/>
              </w:rPr>
              <w:t>Data Type</w:t>
            </w:r>
          </w:p>
        </w:tc>
        <w:tc>
          <w:tcPr>
            <w:tcW w:type="dxa" w:w="2160"/>
            <w:shd w:val="clear" w:fill="D9E6EF"/>
          </w:tcPr>
          <w:p>
            <w:r>
              <w:rPr>
                <w:b/>
              </w:rPr>
              <w:t>Key / Constraint</w:t>
            </w:r>
          </w:p>
        </w:tc>
        <w:tc>
          <w:tcPr>
            <w:tcW w:type="dxa" w:w="2160"/>
            <w:shd w:val="clear" w:fill="D9E6EF"/>
          </w:tcPr>
          <w:p>
            <w:r>
              <w:rPr>
                <w:b/>
              </w:rPr>
              <w:t>Description</w:t>
            </w:r>
          </w:p>
        </w:tc>
      </w:tr>
      <w:tr>
        <w:tc>
          <w:tcPr>
            <w:tcW w:type="dxa" w:w="2160"/>
          </w:tcPr>
          <w:p>
            <w:r>
              <w:t>supplier_id</w:t>
            </w:r>
          </w:p>
        </w:tc>
        <w:tc>
          <w:tcPr>
            <w:tcW w:type="dxa" w:w="2160"/>
          </w:tcPr>
          <w:p>
            <w:r>
              <w:t>INTEGER</w:t>
            </w:r>
          </w:p>
        </w:tc>
        <w:tc>
          <w:tcPr>
            <w:tcW w:type="dxa" w:w="2160"/>
          </w:tcPr>
          <w:p>
            <w:r>
              <w:t>PRIMARY KEY, AUTOINCREMENT</w:t>
            </w:r>
          </w:p>
        </w:tc>
        <w:tc>
          <w:tcPr>
            <w:tcW w:type="dxa" w:w="2160"/>
          </w:tcPr>
          <w:p>
            <w:r>
              <w:t>Unique id of the supplier</w:t>
            </w:r>
          </w:p>
        </w:tc>
      </w:tr>
      <w:tr>
        <w:tc>
          <w:tcPr>
            <w:tcW w:type="dxa" w:w="2160"/>
          </w:tcPr>
          <w:p>
            <w:r>
              <w:t>supplier_name</w:t>
            </w:r>
          </w:p>
        </w:tc>
        <w:tc>
          <w:tcPr>
            <w:tcW w:type="dxa" w:w="2160"/>
          </w:tcPr>
          <w:p>
            <w:r>
              <w:t>TEXT</w:t>
            </w:r>
          </w:p>
        </w:tc>
        <w:tc>
          <w:tcPr>
            <w:tcW w:type="dxa" w:w="2160"/>
          </w:tcPr>
          <w:p>
            <w:r>
              <w:t>NOT NULL</w:t>
            </w:r>
          </w:p>
        </w:tc>
        <w:tc>
          <w:tcPr>
            <w:tcW w:type="dxa" w:w="2160"/>
          </w:tcPr>
          <w:p>
            <w:r>
              <w:t>Company name</w:t>
            </w:r>
          </w:p>
        </w:tc>
      </w:tr>
      <w:tr>
        <w:tc>
          <w:tcPr>
            <w:tcW w:type="dxa" w:w="2160"/>
          </w:tcPr>
          <w:p>
            <w:r>
              <w:t>contact_person</w:t>
            </w:r>
          </w:p>
        </w:tc>
        <w:tc>
          <w:tcPr>
            <w:tcW w:type="dxa" w:w="2160"/>
          </w:tcPr>
          <w:p>
            <w:r>
              <w:t>TEXT</w:t>
            </w:r>
          </w:p>
        </w:tc>
        <w:tc>
          <w:tcPr>
            <w:tcW w:type="dxa" w:w="2160"/>
          </w:tcPr>
          <w:p>
            <w:r>
              <w:t>(nullable)</w:t>
            </w:r>
          </w:p>
        </w:tc>
        <w:tc>
          <w:tcPr>
            <w:tcW w:type="dxa" w:w="2160"/>
          </w:tcPr>
          <w:p>
            <w:r>
              <w:t>Person to contact</w:t>
            </w:r>
          </w:p>
        </w:tc>
      </w:tr>
      <w:tr>
        <w:tc>
          <w:tcPr>
            <w:tcW w:type="dxa" w:w="2160"/>
          </w:tcPr>
          <w:p>
            <w:r>
              <w:t>phone</w:t>
            </w:r>
          </w:p>
        </w:tc>
        <w:tc>
          <w:tcPr>
            <w:tcW w:type="dxa" w:w="2160"/>
          </w:tcPr>
          <w:p>
            <w:r>
              <w:t>TEXT</w:t>
            </w:r>
          </w:p>
        </w:tc>
        <w:tc>
          <w:tcPr>
            <w:tcW w:type="dxa" w:w="2160"/>
          </w:tcPr>
          <w:p>
            <w:r>
              <w:t>(nullable)</w:t>
            </w:r>
          </w:p>
        </w:tc>
        <w:tc>
          <w:tcPr>
            <w:tcW w:type="dxa" w:w="2160"/>
          </w:tcPr>
          <w:p>
            <w:r>
              <w:t>Phone number</w:t>
            </w:r>
          </w:p>
        </w:tc>
      </w:tr>
      <w:tr>
        <w:tc>
          <w:tcPr>
            <w:tcW w:type="dxa" w:w="2160"/>
          </w:tcPr>
          <w:p>
            <w:r>
              <w:t>email</w:t>
            </w:r>
          </w:p>
        </w:tc>
        <w:tc>
          <w:tcPr>
            <w:tcW w:type="dxa" w:w="2160"/>
          </w:tcPr>
          <w:p>
            <w:r>
              <w:t>TEXT</w:t>
            </w:r>
          </w:p>
        </w:tc>
        <w:tc>
          <w:tcPr>
            <w:tcW w:type="dxa" w:w="2160"/>
          </w:tcPr>
          <w:p>
            <w:r>
              <w:t>(nullable)</w:t>
            </w:r>
          </w:p>
        </w:tc>
        <w:tc>
          <w:tcPr>
            <w:tcW w:type="dxa" w:w="2160"/>
          </w:tcPr>
          <w:p>
            <w:r>
              <w:t>Email address</w:t>
            </w:r>
          </w:p>
        </w:tc>
      </w:tr>
      <w:tr>
        <w:tc>
          <w:tcPr>
            <w:tcW w:type="dxa" w:w="2160"/>
          </w:tcPr>
          <w:p>
            <w:r>
              <w:t>address</w:t>
            </w:r>
          </w:p>
        </w:tc>
        <w:tc>
          <w:tcPr>
            <w:tcW w:type="dxa" w:w="2160"/>
          </w:tcPr>
          <w:p>
            <w:r>
              <w:t>TEXT</w:t>
            </w:r>
          </w:p>
        </w:tc>
        <w:tc>
          <w:tcPr>
            <w:tcW w:type="dxa" w:w="2160"/>
          </w:tcPr>
          <w:p>
            <w:r>
              <w:t>(nullable)</w:t>
            </w:r>
          </w:p>
        </w:tc>
        <w:tc>
          <w:tcPr>
            <w:tcW w:type="dxa" w:w="2160"/>
          </w:tcPr>
          <w:p>
            <w:r>
              <w:t>Address</w:t>
            </w:r>
          </w:p>
        </w:tc>
      </w:tr>
    </w:tbl>
    <w:p>
      <w:pPr>
        <w:pStyle w:val="Heading2"/>
      </w:pPr>
      <w:r>
        <w:t>Medicine</w:t>
      </w:r>
    </w:p>
    <w:p>
      <w:r>
        <w:t>Products in stock; each has one category and one supplier.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D9E6EF"/>
          </w:tcPr>
          <w:p>
            <w:r>
              <w:rPr>
                <w:b/>
              </w:rPr>
              <w:t>Column</w:t>
            </w:r>
          </w:p>
        </w:tc>
        <w:tc>
          <w:tcPr>
            <w:tcW w:type="dxa" w:w="2160"/>
            <w:shd w:val="clear" w:fill="D9E6EF"/>
          </w:tcPr>
          <w:p>
            <w:r>
              <w:rPr>
                <w:b/>
              </w:rPr>
              <w:t>Data Type</w:t>
            </w:r>
          </w:p>
        </w:tc>
        <w:tc>
          <w:tcPr>
            <w:tcW w:type="dxa" w:w="2160"/>
            <w:shd w:val="clear" w:fill="D9E6EF"/>
          </w:tcPr>
          <w:p>
            <w:r>
              <w:rPr>
                <w:b/>
              </w:rPr>
              <w:t>Key / Constraint</w:t>
            </w:r>
          </w:p>
        </w:tc>
        <w:tc>
          <w:tcPr>
            <w:tcW w:type="dxa" w:w="2160"/>
            <w:shd w:val="clear" w:fill="D9E6EF"/>
          </w:tcPr>
          <w:p>
            <w:r>
              <w:rPr>
                <w:b/>
              </w:rPr>
              <w:t>Description</w:t>
            </w:r>
          </w:p>
        </w:tc>
      </w:tr>
      <w:tr>
        <w:tc>
          <w:tcPr>
            <w:tcW w:type="dxa" w:w="2160"/>
          </w:tcPr>
          <w:p>
            <w:r>
              <w:t>medicine_id</w:t>
            </w:r>
          </w:p>
        </w:tc>
        <w:tc>
          <w:tcPr>
            <w:tcW w:type="dxa" w:w="2160"/>
          </w:tcPr>
          <w:p>
            <w:r>
              <w:t>INTEGER</w:t>
            </w:r>
          </w:p>
        </w:tc>
        <w:tc>
          <w:tcPr>
            <w:tcW w:type="dxa" w:w="2160"/>
          </w:tcPr>
          <w:p>
            <w:r>
              <w:t>PRIMARY KEY, AUTOINCREMENT</w:t>
            </w:r>
          </w:p>
        </w:tc>
        <w:tc>
          <w:tcPr>
            <w:tcW w:type="dxa" w:w="2160"/>
          </w:tcPr>
          <w:p>
            <w:r>
              <w:t>Unique id of the medicine</w:t>
            </w:r>
          </w:p>
        </w:tc>
      </w:tr>
      <w:tr>
        <w:tc>
          <w:tcPr>
            <w:tcW w:type="dxa" w:w="2160"/>
          </w:tcPr>
          <w:p>
            <w:r>
              <w:t>medicine_name</w:t>
            </w:r>
          </w:p>
        </w:tc>
        <w:tc>
          <w:tcPr>
            <w:tcW w:type="dxa" w:w="2160"/>
          </w:tcPr>
          <w:p>
            <w:r>
              <w:t>TEXT</w:t>
            </w:r>
          </w:p>
        </w:tc>
        <w:tc>
          <w:tcPr>
            <w:tcW w:type="dxa" w:w="2160"/>
          </w:tcPr>
          <w:p>
            <w:r>
              <w:t>NOT NULL</w:t>
            </w:r>
          </w:p>
        </w:tc>
        <w:tc>
          <w:tcPr>
            <w:tcW w:type="dxa" w:w="2160"/>
          </w:tcPr>
          <w:p>
            <w:r>
              <w:t>Name of the medicine</w:t>
            </w:r>
          </w:p>
        </w:tc>
      </w:tr>
      <w:tr>
        <w:tc>
          <w:tcPr>
            <w:tcW w:type="dxa" w:w="2160"/>
          </w:tcPr>
          <w:p>
            <w:r>
              <w:t>category_id</w:t>
            </w:r>
          </w:p>
        </w:tc>
        <w:tc>
          <w:tcPr>
            <w:tcW w:type="dxa" w:w="2160"/>
          </w:tcPr>
          <w:p>
            <w:r>
              <w:t>INTEGER</w:t>
            </w:r>
          </w:p>
        </w:tc>
        <w:tc>
          <w:tcPr>
            <w:tcW w:type="dxa" w:w="2160"/>
          </w:tcPr>
          <w:p>
            <w:r>
              <w:t>NOT NULL, FOREIGN KEY -&gt; Category</w:t>
            </w:r>
          </w:p>
        </w:tc>
        <w:tc>
          <w:tcPr>
            <w:tcW w:type="dxa" w:w="2160"/>
          </w:tcPr>
          <w:p>
            <w:r>
              <w:t>Category it belongs to</w:t>
            </w:r>
          </w:p>
        </w:tc>
      </w:tr>
      <w:tr>
        <w:tc>
          <w:tcPr>
            <w:tcW w:type="dxa" w:w="2160"/>
          </w:tcPr>
          <w:p>
            <w:r>
              <w:t>supplier_id</w:t>
            </w:r>
          </w:p>
        </w:tc>
        <w:tc>
          <w:tcPr>
            <w:tcW w:type="dxa" w:w="2160"/>
          </w:tcPr>
          <w:p>
            <w:r>
              <w:t>INTEGER</w:t>
            </w:r>
          </w:p>
        </w:tc>
        <w:tc>
          <w:tcPr>
            <w:tcW w:type="dxa" w:w="2160"/>
          </w:tcPr>
          <w:p>
            <w:r>
              <w:t>NOT NULL, FOREIGN KEY -&gt; Supplier</w:t>
            </w:r>
          </w:p>
        </w:tc>
        <w:tc>
          <w:tcPr>
            <w:tcW w:type="dxa" w:w="2160"/>
          </w:tcPr>
          <w:p>
            <w:r>
              <w:t>Supplier that provides it</w:t>
            </w:r>
          </w:p>
        </w:tc>
      </w:tr>
      <w:tr>
        <w:tc>
          <w:tcPr>
            <w:tcW w:type="dxa" w:w="2160"/>
          </w:tcPr>
          <w:p>
            <w:r>
              <w:t>unit_price</w:t>
            </w:r>
          </w:p>
        </w:tc>
        <w:tc>
          <w:tcPr>
            <w:tcW w:type="dxa" w:w="2160"/>
          </w:tcPr>
          <w:p>
            <w:r>
              <w:t>REAL</w:t>
            </w:r>
          </w:p>
        </w:tc>
        <w:tc>
          <w:tcPr>
            <w:tcW w:type="dxa" w:w="2160"/>
          </w:tcPr>
          <w:p>
            <w:r>
              <w:t>NOT NULL, CHECK &gt;= 0</w:t>
            </w:r>
          </w:p>
        </w:tc>
        <w:tc>
          <w:tcPr>
            <w:tcW w:type="dxa" w:w="2160"/>
          </w:tcPr>
          <w:p>
            <w:r>
              <w:t>Selling price per unit</w:t>
            </w:r>
          </w:p>
        </w:tc>
      </w:tr>
      <w:tr>
        <w:tc>
          <w:tcPr>
            <w:tcW w:type="dxa" w:w="2160"/>
          </w:tcPr>
          <w:p>
            <w:r>
              <w:t>stock_quantity</w:t>
            </w:r>
          </w:p>
        </w:tc>
        <w:tc>
          <w:tcPr>
            <w:tcW w:type="dxa" w:w="2160"/>
          </w:tcPr>
          <w:p>
            <w:r>
              <w:t>INTEGER</w:t>
            </w:r>
          </w:p>
        </w:tc>
        <w:tc>
          <w:tcPr>
            <w:tcW w:type="dxa" w:w="2160"/>
          </w:tcPr>
          <w:p>
            <w:r>
              <w:t>NOT NULL, DEFAULT 0, CHECK &gt;= 0</w:t>
            </w:r>
          </w:p>
        </w:tc>
        <w:tc>
          <w:tcPr>
            <w:tcW w:type="dxa" w:w="2160"/>
          </w:tcPr>
          <w:p>
            <w:r>
              <w:t>Units currently in stock</w:t>
            </w:r>
          </w:p>
        </w:tc>
      </w:tr>
      <w:tr>
        <w:tc>
          <w:tcPr>
            <w:tcW w:type="dxa" w:w="2160"/>
          </w:tcPr>
          <w:p>
            <w:r>
              <w:t>expiry_date</w:t>
            </w:r>
          </w:p>
        </w:tc>
        <w:tc>
          <w:tcPr>
            <w:tcW w:type="dxa" w:w="2160"/>
          </w:tcPr>
          <w:p>
            <w:r>
              <w:t>TEXT</w:t>
            </w:r>
          </w:p>
        </w:tc>
        <w:tc>
          <w:tcPr>
            <w:tcW w:type="dxa" w:w="2160"/>
          </w:tcPr>
          <w:p>
            <w:r>
              <w:t>(nullable)</w:t>
            </w:r>
          </w:p>
        </w:tc>
        <w:tc>
          <w:tcPr>
            <w:tcW w:type="dxa" w:w="2160"/>
          </w:tcPr>
          <w:p>
            <w:r>
              <w:t>Expiry date (YYYY-MM-DD)</w:t>
            </w:r>
          </w:p>
        </w:tc>
      </w:tr>
      <w:tr>
        <w:tc>
          <w:tcPr>
            <w:tcW w:type="dxa" w:w="2160"/>
          </w:tcPr>
          <w:p>
            <w:r>
              <w:t>batch_no</w:t>
            </w:r>
          </w:p>
        </w:tc>
        <w:tc>
          <w:tcPr>
            <w:tcW w:type="dxa" w:w="2160"/>
          </w:tcPr>
          <w:p>
            <w:r>
              <w:t>TEXT</w:t>
            </w:r>
          </w:p>
        </w:tc>
        <w:tc>
          <w:tcPr>
            <w:tcW w:type="dxa" w:w="2160"/>
          </w:tcPr>
          <w:p>
            <w:r>
              <w:t>(nullable)</w:t>
            </w:r>
          </w:p>
        </w:tc>
        <w:tc>
          <w:tcPr>
            <w:tcW w:type="dxa" w:w="2160"/>
          </w:tcPr>
          <w:p>
            <w:r>
              <w:t>Manufacturer batch number</w:t>
            </w:r>
          </w:p>
        </w:tc>
      </w:tr>
    </w:tbl>
    <w:p>
      <w:pPr>
        <w:pStyle w:val="Heading2"/>
      </w:pPr>
      <w:r>
        <w:t>Customer</w:t>
      </w:r>
    </w:p>
    <w:p>
      <w:r>
        <w:t>People who buy medicines.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D9E6EF"/>
          </w:tcPr>
          <w:p>
            <w:r>
              <w:rPr>
                <w:b/>
              </w:rPr>
              <w:t>Column</w:t>
            </w:r>
          </w:p>
        </w:tc>
        <w:tc>
          <w:tcPr>
            <w:tcW w:type="dxa" w:w="2160"/>
            <w:shd w:val="clear" w:fill="D9E6EF"/>
          </w:tcPr>
          <w:p>
            <w:r>
              <w:rPr>
                <w:b/>
              </w:rPr>
              <w:t>Data Type</w:t>
            </w:r>
          </w:p>
        </w:tc>
        <w:tc>
          <w:tcPr>
            <w:tcW w:type="dxa" w:w="2160"/>
            <w:shd w:val="clear" w:fill="D9E6EF"/>
          </w:tcPr>
          <w:p>
            <w:r>
              <w:rPr>
                <w:b/>
              </w:rPr>
              <w:t>Key / Constraint</w:t>
            </w:r>
          </w:p>
        </w:tc>
        <w:tc>
          <w:tcPr>
            <w:tcW w:type="dxa" w:w="2160"/>
            <w:shd w:val="clear" w:fill="D9E6EF"/>
          </w:tcPr>
          <w:p>
            <w:r>
              <w:rPr>
                <w:b/>
              </w:rPr>
              <w:t>Description</w:t>
            </w:r>
          </w:p>
        </w:tc>
      </w:tr>
      <w:tr>
        <w:tc>
          <w:tcPr>
            <w:tcW w:type="dxa" w:w="2160"/>
          </w:tcPr>
          <w:p>
            <w:r>
              <w:t>customer_id</w:t>
            </w:r>
          </w:p>
        </w:tc>
        <w:tc>
          <w:tcPr>
            <w:tcW w:type="dxa" w:w="2160"/>
          </w:tcPr>
          <w:p>
            <w:r>
              <w:t>INTEGER</w:t>
            </w:r>
          </w:p>
        </w:tc>
        <w:tc>
          <w:tcPr>
            <w:tcW w:type="dxa" w:w="2160"/>
          </w:tcPr>
          <w:p>
            <w:r>
              <w:t>PRIMARY KEY, AUTOINCREMENT</w:t>
            </w:r>
          </w:p>
        </w:tc>
        <w:tc>
          <w:tcPr>
            <w:tcW w:type="dxa" w:w="2160"/>
          </w:tcPr>
          <w:p>
            <w:r>
              <w:t>Unique id of the customer</w:t>
            </w:r>
          </w:p>
        </w:tc>
      </w:tr>
      <w:tr>
        <w:tc>
          <w:tcPr>
            <w:tcW w:type="dxa" w:w="2160"/>
          </w:tcPr>
          <w:p>
            <w:r>
              <w:t>customer_name</w:t>
            </w:r>
          </w:p>
        </w:tc>
        <w:tc>
          <w:tcPr>
            <w:tcW w:type="dxa" w:w="2160"/>
          </w:tcPr>
          <w:p>
            <w:r>
              <w:t>TEXT</w:t>
            </w:r>
          </w:p>
        </w:tc>
        <w:tc>
          <w:tcPr>
            <w:tcW w:type="dxa" w:w="2160"/>
          </w:tcPr>
          <w:p>
            <w:r>
              <w:t>NOT NULL</w:t>
            </w:r>
          </w:p>
        </w:tc>
        <w:tc>
          <w:tcPr>
            <w:tcW w:type="dxa" w:w="2160"/>
          </w:tcPr>
          <w:p>
            <w:r>
              <w:t>Customer name</w:t>
            </w:r>
          </w:p>
        </w:tc>
      </w:tr>
      <w:tr>
        <w:tc>
          <w:tcPr>
            <w:tcW w:type="dxa" w:w="2160"/>
          </w:tcPr>
          <w:p>
            <w:r>
              <w:t>phone</w:t>
            </w:r>
          </w:p>
        </w:tc>
        <w:tc>
          <w:tcPr>
            <w:tcW w:type="dxa" w:w="2160"/>
          </w:tcPr>
          <w:p>
            <w:r>
              <w:t>TEXT</w:t>
            </w:r>
          </w:p>
        </w:tc>
        <w:tc>
          <w:tcPr>
            <w:tcW w:type="dxa" w:w="2160"/>
          </w:tcPr>
          <w:p>
            <w:r>
              <w:t>(nullable)</w:t>
            </w:r>
          </w:p>
        </w:tc>
        <w:tc>
          <w:tcPr>
            <w:tcW w:type="dxa" w:w="2160"/>
          </w:tcPr>
          <w:p>
            <w:r>
              <w:t>Phone number</w:t>
            </w:r>
          </w:p>
        </w:tc>
      </w:tr>
      <w:tr>
        <w:tc>
          <w:tcPr>
            <w:tcW w:type="dxa" w:w="2160"/>
          </w:tcPr>
          <w:p>
            <w:r>
              <w:t>email</w:t>
            </w:r>
          </w:p>
        </w:tc>
        <w:tc>
          <w:tcPr>
            <w:tcW w:type="dxa" w:w="2160"/>
          </w:tcPr>
          <w:p>
            <w:r>
              <w:t>TEXT</w:t>
            </w:r>
          </w:p>
        </w:tc>
        <w:tc>
          <w:tcPr>
            <w:tcW w:type="dxa" w:w="2160"/>
          </w:tcPr>
          <w:p>
            <w:r>
              <w:t>(nullable)</w:t>
            </w:r>
          </w:p>
        </w:tc>
        <w:tc>
          <w:tcPr>
            <w:tcW w:type="dxa" w:w="2160"/>
          </w:tcPr>
          <w:p>
            <w:r>
              <w:t>Email address</w:t>
            </w:r>
          </w:p>
        </w:tc>
      </w:tr>
      <w:tr>
        <w:tc>
          <w:tcPr>
            <w:tcW w:type="dxa" w:w="2160"/>
          </w:tcPr>
          <w:p>
            <w:r>
              <w:t>address</w:t>
            </w:r>
          </w:p>
        </w:tc>
        <w:tc>
          <w:tcPr>
            <w:tcW w:type="dxa" w:w="2160"/>
          </w:tcPr>
          <w:p>
            <w:r>
              <w:t>TEXT</w:t>
            </w:r>
          </w:p>
        </w:tc>
        <w:tc>
          <w:tcPr>
            <w:tcW w:type="dxa" w:w="2160"/>
          </w:tcPr>
          <w:p>
            <w:r>
              <w:t>(nullable)</w:t>
            </w:r>
          </w:p>
        </w:tc>
        <w:tc>
          <w:tcPr>
            <w:tcW w:type="dxa" w:w="2160"/>
          </w:tcPr>
          <w:p>
            <w:r>
              <w:t>Address</w:t>
            </w:r>
          </w:p>
        </w:tc>
      </w:tr>
    </w:tbl>
    <w:p>
      <w:pPr>
        <w:pStyle w:val="Heading2"/>
      </w:pPr>
      <w:r>
        <w:t>Employee</w:t>
      </w:r>
    </w:p>
    <w:p>
      <w:r>
        <w:t>Pharmacy staff who handle the sales.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D9E6EF"/>
          </w:tcPr>
          <w:p>
            <w:r>
              <w:rPr>
                <w:b/>
              </w:rPr>
              <w:t>Column</w:t>
            </w:r>
          </w:p>
        </w:tc>
        <w:tc>
          <w:tcPr>
            <w:tcW w:type="dxa" w:w="2160"/>
            <w:shd w:val="clear" w:fill="D9E6EF"/>
          </w:tcPr>
          <w:p>
            <w:r>
              <w:rPr>
                <w:b/>
              </w:rPr>
              <w:t>Data Type</w:t>
            </w:r>
          </w:p>
        </w:tc>
        <w:tc>
          <w:tcPr>
            <w:tcW w:type="dxa" w:w="2160"/>
            <w:shd w:val="clear" w:fill="D9E6EF"/>
          </w:tcPr>
          <w:p>
            <w:r>
              <w:rPr>
                <w:b/>
              </w:rPr>
              <w:t>Key / Constraint</w:t>
            </w:r>
          </w:p>
        </w:tc>
        <w:tc>
          <w:tcPr>
            <w:tcW w:type="dxa" w:w="2160"/>
            <w:shd w:val="clear" w:fill="D9E6EF"/>
          </w:tcPr>
          <w:p>
            <w:r>
              <w:rPr>
                <w:b/>
              </w:rPr>
              <w:t>Description</w:t>
            </w:r>
          </w:p>
        </w:tc>
      </w:tr>
      <w:tr>
        <w:tc>
          <w:tcPr>
            <w:tcW w:type="dxa" w:w="2160"/>
          </w:tcPr>
          <w:p>
            <w:r>
              <w:t>employee_id</w:t>
            </w:r>
          </w:p>
        </w:tc>
        <w:tc>
          <w:tcPr>
            <w:tcW w:type="dxa" w:w="2160"/>
          </w:tcPr>
          <w:p>
            <w:r>
              <w:t>INTEGER</w:t>
            </w:r>
          </w:p>
        </w:tc>
        <w:tc>
          <w:tcPr>
            <w:tcW w:type="dxa" w:w="2160"/>
          </w:tcPr>
          <w:p>
            <w:r>
              <w:t>PRIMARY KEY, AUTOINCREMENT</w:t>
            </w:r>
          </w:p>
        </w:tc>
        <w:tc>
          <w:tcPr>
            <w:tcW w:type="dxa" w:w="2160"/>
          </w:tcPr>
          <w:p>
            <w:r>
              <w:t>Unique id of the employee</w:t>
            </w:r>
          </w:p>
        </w:tc>
      </w:tr>
      <w:tr>
        <w:tc>
          <w:tcPr>
            <w:tcW w:type="dxa" w:w="2160"/>
          </w:tcPr>
          <w:p>
            <w:r>
              <w:t>employee_name</w:t>
            </w:r>
          </w:p>
        </w:tc>
        <w:tc>
          <w:tcPr>
            <w:tcW w:type="dxa" w:w="2160"/>
          </w:tcPr>
          <w:p>
            <w:r>
              <w:t>TEXT</w:t>
            </w:r>
          </w:p>
        </w:tc>
        <w:tc>
          <w:tcPr>
            <w:tcW w:type="dxa" w:w="2160"/>
          </w:tcPr>
          <w:p>
            <w:r>
              <w:t>NOT NULL</w:t>
            </w:r>
          </w:p>
        </w:tc>
        <w:tc>
          <w:tcPr>
            <w:tcW w:type="dxa" w:w="2160"/>
          </w:tcPr>
          <w:p>
            <w:r>
              <w:t>Employee name</w:t>
            </w:r>
          </w:p>
        </w:tc>
      </w:tr>
      <w:tr>
        <w:tc>
          <w:tcPr>
            <w:tcW w:type="dxa" w:w="2160"/>
          </w:tcPr>
          <w:p>
            <w:r>
              <w:t>role</w:t>
            </w:r>
          </w:p>
        </w:tc>
        <w:tc>
          <w:tcPr>
            <w:tcW w:type="dxa" w:w="2160"/>
          </w:tcPr>
          <w:p>
            <w:r>
              <w:t>TEXT</w:t>
            </w:r>
          </w:p>
        </w:tc>
        <w:tc>
          <w:tcPr>
            <w:tcW w:type="dxa" w:w="2160"/>
          </w:tcPr>
          <w:p>
            <w:r>
              <w:t>(nullable)</w:t>
            </w:r>
          </w:p>
        </w:tc>
        <w:tc>
          <w:tcPr>
            <w:tcW w:type="dxa" w:w="2160"/>
          </w:tcPr>
          <w:p>
            <w:r>
              <w:t>Job role (Pharmacist, Cashier, ...)</w:t>
            </w:r>
          </w:p>
        </w:tc>
      </w:tr>
      <w:tr>
        <w:tc>
          <w:tcPr>
            <w:tcW w:type="dxa" w:w="2160"/>
          </w:tcPr>
          <w:p>
            <w:r>
              <w:t>phone</w:t>
            </w:r>
          </w:p>
        </w:tc>
        <w:tc>
          <w:tcPr>
            <w:tcW w:type="dxa" w:w="2160"/>
          </w:tcPr>
          <w:p>
            <w:r>
              <w:t>TEXT</w:t>
            </w:r>
          </w:p>
        </w:tc>
        <w:tc>
          <w:tcPr>
            <w:tcW w:type="dxa" w:w="2160"/>
          </w:tcPr>
          <w:p>
            <w:r>
              <w:t>(nullable)</w:t>
            </w:r>
          </w:p>
        </w:tc>
        <w:tc>
          <w:tcPr>
            <w:tcW w:type="dxa" w:w="2160"/>
          </w:tcPr>
          <w:p>
            <w:r>
              <w:t>Phone number</w:t>
            </w:r>
          </w:p>
        </w:tc>
      </w:tr>
      <w:tr>
        <w:tc>
          <w:tcPr>
            <w:tcW w:type="dxa" w:w="2160"/>
          </w:tcPr>
          <w:p>
            <w:r>
              <w:t>salary</w:t>
            </w:r>
          </w:p>
        </w:tc>
        <w:tc>
          <w:tcPr>
            <w:tcW w:type="dxa" w:w="2160"/>
          </w:tcPr>
          <w:p>
            <w:r>
              <w:t>REAL</w:t>
            </w:r>
          </w:p>
        </w:tc>
        <w:tc>
          <w:tcPr>
            <w:tcW w:type="dxa" w:w="2160"/>
          </w:tcPr>
          <w:p>
            <w:r>
              <w:t>CHECK &gt;= 0</w:t>
            </w:r>
          </w:p>
        </w:tc>
        <w:tc>
          <w:tcPr>
            <w:tcW w:type="dxa" w:w="2160"/>
          </w:tcPr>
          <w:p>
            <w:r>
              <w:t>Monthly salary</w:t>
            </w:r>
          </w:p>
        </w:tc>
      </w:tr>
      <w:tr>
        <w:tc>
          <w:tcPr>
            <w:tcW w:type="dxa" w:w="2160"/>
          </w:tcPr>
          <w:p>
            <w:r>
              <w:t>hire_date</w:t>
            </w:r>
          </w:p>
        </w:tc>
        <w:tc>
          <w:tcPr>
            <w:tcW w:type="dxa" w:w="2160"/>
          </w:tcPr>
          <w:p>
            <w:r>
              <w:t>TEXT</w:t>
            </w:r>
          </w:p>
        </w:tc>
        <w:tc>
          <w:tcPr>
            <w:tcW w:type="dxa" w:w="2160"/>
          </w:tcPr>
          <w:p>
            <w:r>
              <w:t>(nullable)</w:t>
            </w:r>
          </w:p>
        </w:tc>
        <w:tc>
          <w:tcPr>
            <w:tcW w:type="dxa" w:w="2160"/>
          </w:tcPr>
          <w:p>
            <w:r>
              <w:t>Date of joining</w:t>
            </w:r>
          </w:p>
        </w:tc>
      </w:tr>
    </w:tbl>
    <w:p>
      <w:pPr>
        <w:pStyle w:val="Heading2"/>
      </w:pPr>
      <w:r>
        <w:t>Sale</w:t>
      </w:r>
    </w:p>
    <w:p>
      <w:r>
        <w:t>One sales transaction (the invoice header).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D9E6EF"/>
          </w:tcPr>
          <w:p>
            <w:r>
              <w:rPr>
                <w:b/>
              </w:rPr>
              <w:t>Column</w:t>
            </w:r>
          </w:p>
        </w:tc>
        <w:tc>
          <w:tcPr>
            <w:tcW w:type="dxa" w:w="2160"/>
            <w:shd w:val="clear" w:fill="D9E6EF"/>
          </w:tcPr>
          <w:p>
            <w:r>
              <w:rPr>
                <w:b/>
              </w:rPr>
              <w:t>Data Type</w:t>
            </w:r>
          </w:p>
        </w:tc>
        <w:tc>
          <w:tcPr>
            <w:tcW w:type="dxa" w:w="2160"/>
            <w:shd w:val="clear" w:fill="D9E6EF"/>
          </w:tcPr>
          <w:p>
            <w:r>
              <w:rPr>
                <w:b/>
              </w:rPr>
              <w:t>Key / Constraint</w:t>
            </w:r>
          </w:p>
        </w:tc>
        <w:tc>
          <w:tcPr>
            <w:tcW w:type="dxa" w:w="2160"/>
            <w:shd w:val="clear" w:fill="D9E6EF"/>
          </w:tcPr>
          <w:p>
            <w:r>
              <w:rPr>
                <w:b/>
              </w:rPr>
              <w:t>Description</w:t>
            </w:r>
          </w:p>
        </w:tc>
      </w:tr>
      <w:tr>
        <w:tc>
          <w:tcPr>
            <w:tcW w:type="dxa" w:w="2160"/>
          </w:tcPr>
          <w:p>
            <w:r>
              <w:t>sale_id</w:t>
            </w:r>
          </w:p>
        </w:tc>
        <w:tc>
          <w:tcPr>
            <w:tcW w:type="dxa" w:w="2160"/>
          </w:tcPr>
          <w:p>
            <w:r>
              <w:t>INTEGER</w:t>
            </w:r>
          </w:p>
        </w:tc>
        <w:tc>
          <w:tcPr>
            <w:tcW w:type="dxa" w:w="2160"/>
          </w:tcPr>
          <w:p>
            <w:r>
              <w:t>PRIMARY KEY, AUTOINCREMENT</w:t>
            </w:r>
          </w:p>
        </w:tc>
        <w:tc>
          <w:tcPr>
            <w:tcW w:type="dxa" w:w="2160"/>
          </w:tcPr>
          <w:p>
            <w:r>
              <w:t>Unique id of the sale</w:t>
            </w:r>
          </w:p>
        </w:tc>
      </w:tr>
      <w:tr>
        <w:tc>
          <w:tcPr>
            <w:tcW w:type="dxa" w:w="2160"/>
          </w:tcPr>
          <w:p>
            <w:r>
              <w:t>customer_id</w:t>
            </w:r>
          </w:p>
        </w:tc>
        <w:tc>
          <w:tcPr>
            <w:tcW w:type="dxa" w:w="2160"/>
          </w:tcPr>
          <w:p>
            <w:r>
              <w:t>INTEGER</w:t>
            </w:r>
          </w:p>
        </w:tc>
        <w:tc>
          <w:tcPr>
            <w:tcW w:type="dxa" w:w="2160"/>
          </w:tcPr>
          <w:p>
            <w:r>
              <w:t>NOT NULL, FOREIGN KEY -&gt; Customer</w:t>
            </w:r>
          </w:p>
        </w:tc>
        <w:tc>
          <w:tcPr>
            <w:tcW w:type="dxa" w:w="2160"/>
          </w:tcPr>
          <w:p>
            <w:r>
              <w:t>Customer who bought</w:t>
            </w:r>
          </w:p>
        </w:tc>
      </w:tr>
      <w:tr>
        <w:tc>
          <w:tcPr>
            <w:tcW w:type="dxa" w:w="2160"/>
          </w:tcPr>
          <w:p>
            <w:r>
              <w:t>employee_id</w:t>
            </w:r>
          </w:p>
        </w:tc>
        <w:tc>
          <w:tcPr>
            <w:tcW w:type="dxa" w:w="2160"/>
          </w:tcPr>
          <w:p>
            <w:r>
              <w:t>INTEGER</w:t>
            </w:r>
          </w:p>
        </w:tc>
        <w:tc>
          <w:tcPr>
            <w:tcW w:type="dxa" w:w="2160"/>
          </w:tcPr>
          <w:p>
            <w:r>
              <w:t>NOT NULL, FOREIGN KEY -&gt; Employee</w:t>
            </w:r>
          </w:p>
        </w:tc>
        <w:tc>
          <w:tcPr>
            <w:tcW w:type="dxa" w:w="2160"/>
          </w:tcPr>
          <w:p>
            <w:r>
              <w:t>Employee who served</w:t>
            </w:r>
          </w:p>
        </w:tc>
      </w:tr>
      <w:tr>
        <w:tc>
          <w:tcPr>
            <w:tcW w:type="dxa" w:w="2160"/>
          </w:tcPr>
          <w:p>
            <w:r>
              <w:t>sale_date</w:t>
            </w:r>
          </w:p>
        </w:tc>
        <w:tc>
          <w:tcPr>
            <w:tcW w:type="dxa" w:w="2160"/>
          </w:tcPr>
          <w:p>
            <w:r>
              <w:t>TEXT</w:t>
            </w:r>
          </w:p>
        </w:tc>
        <w:tc>
          <w:tcPr>
            <w:tcW w:type="dxa" w:w="2160"/>
          </w:tcPr>
          <w:p>
            <w:r>
              <w:t>NOT NULL</w:t>
            </w:r>
          </w:p>
        </w:tc>
        <w:tc>
          <w:tcPr>
            <w:tcW w:type="dxa" w:w="2160"/>
          </w:tcPr>
          <w:p>
            <w:r>
              <w:t>Date of the sale</w:t>
            </w:r>
          </w:p>
        </w:tc>
      </w:tr>
      <w:tr>
        <w:tc>
          <w:tcPr>
            <w:tcW w:type="dxa" w:w="2160"/>
          </w:tcPr>
          <w:p>
            <w:r>
              <w:t>payment_method</w:t>
            </w:r>
          </w:p>
        </w:tc>
        <w:tc>
          <w:tcPr>
            <w:tcW w:type="dxa" w:w="2160"/>
          </w:tcPr>
          <w:p>
            <w:r>
              <w:t>TEXT</w:t>
            </w:r>
          </w:p>
        </w:tc>
        <w:tc>
          <w:tcPr>
            <w:tcW w:type="dxa" w:w="2160"/>
          </w:tcPr>
          <w:p>
            <w:r>
              <w:t>(nullable)</w:t>
            </w:r>
          </w:p>
        </w:tc>
        <w:tc>
          <w:tcPr>
            <w:tcW w:type="dxa" w:w="2160"/>
          </w:tcPr>
          <w:p>
            <w:r>
              <w:t>Cash / Card / Mobile Banking</w:t>
            </w:r>
          </w:p>
        </w:tc>
      </w:tr>
      <w:tr>
        <w:tc>
          <w:tcPr>
            <w:tcW w:type="dxa" w:w="2160"/>
          </w:tcPr>
          <w:p>
            <w:r>
              <w:t>total_amount</w:t>
            </w:r>
          </w:p>
        </w:tc>
        <w:tc>
          <w:tcPr>
            <w:tcW w:type="dxa" w:w="2160"/>
          </w:tcPr>
          <w:p>
            <w:r>
              <w:t>REAL</w:t>
            </w:r>
          </w:p>
        </w:tc>
        <w:tc>
          <w:tcPr>
            <w:tcW w:type="dxa" w:w="2160"/>
          </w:tcPr>
          <w:p>
            <w:r>
              <w:t>DEFAULT 0</w:t>
            </w:r>
          </w:p>
        </w:tc>
        <w:tc>
          <w:tcPr>
            <w:tcW w:type="dxa" w:w="2160"/>
          </w:tcPr>
          <w:p>
            <w:r>
              <w:t>Total value (sum of its line items)</w:t>
            </w:r>
          </w:p>
        </w:tc>
      </w:tr>
    </w:tbl>
    <w:p>
      <w:pPr>
        <w:pStyle w:val="Heading2"/>
      </w:pPr>
      <w:r>
        <w:t>Sale_Item</w:t>
      </w:r>
    </w:p>
    <w:p>
      <w:r>
        <w:t>Line items of a sale (the invoice detail). Resolves the M:N relationship between Sale and Medicine.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D9E6EF"/>
          </w:tcPr>
          <w:p>
            <w:r>
              <w:rPr>
                <w:b/>
              </w:rPr>
              <w:t>Column</w:t>
            </w:r>
          </w:p>
        </w:tc>
        <w:tc>
          <w:tcPr>
            <w:tcW w:type="dxa" w:w="2160"/>
            <w:shd w:val="clear" w:fill="D9E6EF"/>
          </w:tcPr>
          <w:p>
            <w:r>
              <w:rPr>
                <w:b/>
              </w:rPr>
              <w:t>Data Type</w:t>
            </w:r>
          </w:p>
        </w:tc>
        <w:tc>
          <w:tcPr>
            <w:tcW w:type="dxa" w:w="2160"/>
            <w:shd w:val="clear" w:fill="D9E6EF"/>
          </w:tcPr>
          <w:p>
            <w:r>
              <w:rPr>
                <w:b/>
              </w:rPr>
              <w:t>Key / Constraint</w:t>
            </w:r>
          </w:p>
        </w:tc>
        <w:tc>
          <w:tcPr>
            <w:tcW w:type="dxa" w:w="2160"/>
            <w:shd w:val="clear" w:fill="D9E6EF"/>
          </w:tcPr>
          <w:p>
            <w:r>
              <w:rPr>
                <w:b/>
              </w:rPr>
              <w:t>Description</w:t>
            </w:r>
          </w:p>
        </w:tc>
      </w:tr>
      <w:tr>
        <w:tc>
          <w:tcPr>
            <w:tcW w:type="dxa" w:w="2160"/>
          </w:tcPr>
          <w:p>
            <w:r>
              <w:t>sale_item_id</w:t>
            </w:r>
          </w:p>
        </w:tc>
        <w:tc>
          <w:tcPr>
            <w:tcW w:type="dxa" w:w="2160"/>
          </w:tcPr>
          <w:p>
            <w:r>
              <w:t>INTEGER</w:t>
            </w:r>
          </w:p>
        </w:tc>
        <w:tc>
          <w:tcPr>
            <w:tcW w:type="dxa" w:w="2160"/>
          </w:tcPr>
          <w:p>
            <w:r>
              <w:t>PRIMARY KEY, AUTOINCREMENT</w:t>
            </w:r>
          </w:p>
        </w:tc>
        <w:tc>
          <w:tcPr>
            <w:tcW w:type="dxa" w:w="2160"/>
          </w:tcPr>
          <w:p>
            <w:r>
              <w:t>Unique id of the line item</w:t>
            </w:r>
          </w:p>
        </w:tc>
      </w:tr>
      <w:tr>
        <w:tc>
          <w:tcPr>
            <w:tcW w:type="dxa" w:w="2160"/>
          </w:tcPr>
          <w:p>
            <w:r>
              <w:t>sale_id</w:t>
            </w:r>
          </w:p>
        </w:tc>
        <w:tc>
          <w:tcPr>
            <w:tcW w:type="dxa" w:w="2160"/>
          </w:tcPr>
          <w:p>
            <w:r>
              <w:t>INTEGER</w:t>
            </w:r>
          </w:p>
        </w:tc>
        <w:tc>
          <w:tcPr>
            <w:tcW w:type="dxa" w:w="2160"/>
          </w:tcPr>
          <w:p>
            <w:r>
              <w:t>NOT NULL, FOREIGN KEY -&gt; Sale (ON DELETE CASCADE)</w:t>
            </w:r>
          </w:p>
        </w:tc>
        <w:tc>
          <w:tcPr>
            <w:tcW w:type="dxa" w:w="2160"/>
          </w:tcPr>
          <w:p>
            <w:r>
              <w:t>Sale it belongs to</w:t>
            </w:r>
          </w:p>
        </w:tc>
      </w:tr>
      <w:tr>
        <w:tc>
          <w:tcPr>
            <w:tcW w:type="dxa" w:w="2160"/>
          </w:tcPr>
          <w:p>
            <w:r>
              <w:t>medicine_id</w:t>
            </w:r>
          </w:p>
        </w:tc>
        <w:tc>
          <w:tcPr>
            <w:tcW w:type="dxa" w:w="2160"/>
          </w:tcPr>
          <w:p>
            <w:r>
              <w:t>INTEGER</w:t>
            </w:r>
          </w:p>
        </w:tc>
        <w:tc>
          <w:tcPr>
            <w:tcW w:type="dxa" w:w="2160"/>
          </w:tcPr>
          <w:p>
            <w:r>
              <w:t>NOT NULL, FOREIGN KEY -&gt; Medicine</w:t>
            </w:r>
          </w:p>
        </w:tc>
        <w:tc>
          <w:tcPr>
            <w:tcW w:type="dxa" w:w="2160"/>
          </w:tcPr>
          <w:p>
            <w:r>
              <w:t>Medicine that was sold</w:t>
            </w:r>
          </w:p>
        </w:tc>
      </w:tr>
      <w:tr>
        <w:tc>
          <w:tcPr>
            <w:tcW w:type="dxa" w:w="2160"/>
          </w:tcPr>
          <w:p>
            <w:r>
              <w:t>quantity</w:t>
            </w:r>
          </w:p>
        </w:tc>
        <w:tc>
          <w:tcPr>
            <w:tcW w:type="dxa" w:w="2160"/>
          </w:tcPr>
          <w:p>
            <w:r>
              <w:t>INTEGER</w:t>
            </w:r>
          </w:p>
        </w:tc>
        <w:tc>
          <w:tcPr>
            <w:tcW w:type="dxa" w:w="2160"/>
          </w:tcPr>
          <w:p>
            <w:r>
              <w:t>NOT NULL, CHECK &gt; 0</w:t>
            </w:r>
          </w:p>
        </w:tc>
        <w:tc>
          <w:tcPr>
            <w:tcW w:type="dxa" w:w="2160"/>
          </w:tcPr>
          <w:p>
            <w:r>
              <w:t>Number of units sold</w:t>
            </w:r>
          </w:p>
        </w:tc>
      </w:tr>
      <w:tr>
        <w:tc>
          <w:tcPr>
            <w:tcW w:type="dxa" w:w="2160"/>
          </w:tcPr>
          <w:p>
            <w:r>
              <w:t>unit_price</w:t>
            </w:r>
          </w:p>
        </w:tc>
        <w:tc>
          <w:tcPr>
            <w:tcW w:type="dxa" w:w="2160"/>
          </w:tcPr>
          <w:p>
            <w:r>
              <w:t>REAL</w:t>
            </w:r>
          </w:p>
        </w:tc>
        <w:tc>
          <w:tcPr>
            <w:tcW w:type="dxa" w:w="2160"/>
          </w:tcPr>
          <w:p>
            <w:r>
              <w:t>NOT NULL, CHECK &gt;= 0</w:t>
            </w:r>
          </w:p>
        </w:tc>
        <w:tc>
          <w:tcPr>
            <w:tcW w:type="dxa" w:w="2160"/>
          </w:tcPr>
          <w:p>
            <w:r>
              <w:t>Price per unit at time of sale</w:t>
            </w:r>
          </w:p>
        </w:tc>
      </w:tr>
      <w:tr>
        <w:tc>
          <w:tcPr>
            <w:tcW w:type="dxa" w:w="2160"/>
          </w:tcPr>
          <w:p>
            <w:r>
              <w:t>subtotal</w:t>
            </w:r>
          </w:p>
        </w:tc>
        <w:tc>
          <w:tcPr>
            <w:tcW w:type="dxa" w:w="2160"/>
          </w:tcPr>
          <w:p>
            <w:r>
              <w:t>REAL</w:t>
            </w:r>
          </w:p>
        </w:tc>
        <w:tc>
          <w:tcPr>
            <w:tcW w:type="dxa" w:w="2160"/>
          </w:tcPr>
          <w:p>
            <w:r>
              <w:t>(computed)</w:t>
            </w:r>
          </w:p>
        </w:tc>
        <w:tc>
          <w:tcPr>
            <w:tcW w:type="dxa" w:w="2160"/>
          </w:tcPr>
          <w:p>
            <w:r>
              <w:t>quantity x unit_price</w:t>
            </w:r>
          </w:p>
        </w:tc>
      </w:tr>
    </w:tbl>
    <w:p>
      <w:r>
        <w:br w:type="page"/>
      </w:r>
    </w:p>
    <w:p>
      <w:pPr>
        <w:pStyle w:val="Heading1"/>
      </w:pPr>
      <w:r>
        <w:t>5. DDL - Data Definition Language</w:t>
      </w:r>
    </w:p>
    <w:p>
      <w:r>
        <w:t>The following SQL statements create the database tables with their primary keys, foreign keys, data types and constraints. (Full file: schema.sql)</w:t>
      </w:r>
    </w:p>
    <w:tbl>
      <w:tblPr>
        <w:tblStyle w:val="TableGrid"/>
        <w:tblW w:type="auto" w:w="0"/>
        <w:tblLook w:firstColumn="1" w:firstRow="1" w:lastColumn="0" w:lastRow="0" w:noHBand="0" w:noVBand="1" w:val="04A0"/>
      </w:tblPr>
      <w:tblGrid>
        <w:gridCol w:w="8640"/>
      </w:tblGrid>
      <w:tr>
        <w:tc>
          <w:tcPr>
            <w:tcW w:type="dxa" w:w="8640"/>
            <w:shd w:val="clear" w:fill="F4F4F4"/>
          </w:tcPr>
          <w:p>
            <w:pPr>
              <w:spacing w:after="0" w:before="0"/>
            </w:pPr>
            <w:r>
              <w:rPr>
                <w:rFonts w:ascii="Consolas" w:hAnsi="Consolas"/>
                <w:sz w:val="17"/>
              </w:rPr>
              <w:t>-- =====================================================================</w:t>
            </w:r>
          </w:p>
          <w:p>
            <w:pPr>
              <w:spacing w:after="0" w:before="0"/>
            </w:pPr>
            <w:r>
              <w:rPr>
                <w:rFonts w:ascii="Consolas" w:hAnsi="Consolas"/>
                <w:sz w:val="17"/>
              </w:rPr>
              <w:t>-- schema.sql  -  Data Definition Language (DDL)</w:t>
            </w:r>
          </w:p>
          <w:p>
            <w:pPr>
              <w:spacing w:after="0" w:before="0"/>
            </w:pPr>
            <w:r>
              <w:rPr>
                <w:rFonts w:ascii="Consolas" w:hAnsi="Consolas"/>
                <w:sz w:val="17"/>
              </w:rPr>
              <w:t>-- Pharmacy Management System  (SQLite)</w:t>
            </w:r>
          </w:p>
          <w:p>
            <w:pPr>
              <w:spacing w:after="0" w:before="0"/>
            </w:pPr>
            <w:r>
              <w:rPr>
                <w:rFonts w:ascii="Consolas" w:hAnsi="Consolas"/>
                <w:sz w:val="17"/>
              </w:rPr>
              <w:t>--</w:t>
            </w:r>
          </w:p>
          <w:p>
            <w:pPr>
              <w:spacing w:after="0" w:before="0"/>
            </w:pPr>
            <w:r>
              <w:rPr>
                <w:rFonts w:ascii="Consolas" w:hAnsi="Consolas"/>
                <w:sz w:val="17"/>
              </w:rPr>
              <w:t>-- Creates 7 related tables, normalized up to 3NF, with primary keys,</w:t>
            </w:r>
          </w:p>
          <w:p>
            <w:pPr>
              <w:spacing w:after="0" w:before="0"/>
            </w:pPr>
            <w:r>
              <w:rPr>
                <w:rFonts w:ascii="Consolas" w:hAnsi="Consolas"/>
                <w:sz w:val="17"/>
              </w:rPr>
              <w:t>-- foreign keys, data types and integrity constraints.</w:t>
            </w:r>
          </w:p>
          <w:p>
            <w:pPr>
              <w:spacing w:after="0" w:before="0"/>
            </w:pPr>
            <w:r>
              <w:rPr>
                <w:rFonts w:ascii="Consolas" w:hAnsi="Consolas"/>
                <w:sz w:val="17"/>
              </w:rPr>
              <w:t>-- =====================================================================</w:t>
            </w:r>
          </w:p>
          <w:p>
            <w:pPr>
              <w:spacing w:after="0" w:before="0"/>
            </w:pPr>
            <w:r>
              <w:rPr>
                <w:rFonts w:ascii="Consolas" w:hAnsi="Consolas"/>
                <w:sz w:val="17"/>
              </w:rPr>
              <w:t xml:space="preserve"> </w:t>
            </w:r>
          </w:p>
          <w:p>
            <w:pPr>
              <w:spacing w:after="0" w:before="0"/>
            </w:pPr>
            <w:r>
              <w:rPr>
                <w:rFonts w:ascii="Consolas" w:hAnsi="Consolas"/>
                <w:sz w:val="17"/>
              </w:rPr>
              <w:t>PRAGMA foreign_keys = ON;</w:t>
            </w:r>
          </w:p>
          <w:p>
            <w:pPr>
              <w:spacing w:after="0" w:before="0"/>
            </w:pPr>
            <w:r>
              <w:rPr>
                <w:rFonts w:ascii="Consolas" w:hAnsi="Consolas"/>
                <w:sz w:val="17"/>
              </w:rPr>
              <w:t xml:space="preserve"> </w:t>
            </w:r>
          </w:p>
          <w:p>
            <w:pPr>
              <w:spacing w:after="0" w:before="0"/>
            </w:pPr>
            <w:r>
              <w:rPr>
                <w:rFonts w:ascii="Consolas" w:hAnsi="Consolas"/>
                <w:sz w:val="17"/>
              </w:rPr>
              <w:t>-- Drop in reverse dependency order so the script can be re-run safely.</w:t>
            </w:r>
          </w:p>
          <w:p>
            <w:pPr>
              <w:spacing w:after="0" w:before="0"/>
            </w:pPr>
            <w:r>
              <w:rPr>
                <w:rFonts w:ascii="Consolas" w:hAnsi="Consolas"/>
                <w:sz w:val="17"/>
              </w:rPr>
              <w:t>DROP TABLE IF EXISTS Sale_Item;</w:t>
            </w:r>
          </w:p>
          <w:p>
            <w:pPr>
              <w:spacing w:after="0" w:before="0"/>
            </w:pPr>
            <w:r>
              <w:rPr>
                <w:rFonts w:ascii="Consolas" w:hAnsi="Consolas"/>
                <w:sz w:val="17"/>
              </w:rPr>
              <w:t>DROP TABLE IF EXISTS Sale;</w:t>
            </w:r>
          </w:p>
          <w:p>
            <w:pPr>
              <w:spacing w:after="0" w:before="0"/>
            </w:pPr>
            <w:r>
              <w:rPr>
                <w:rFonts w:ascii="Consolas" w:hAnsi="Consolas"/>
                <w:sz w:val="17"/>
              </w:rPr>
              <w:t>DROP TABLE IF EXISTS Medicine;</w:t>
            </w:r>
          </w:p>
          <w:p>
            <w:pPr>
              <w:spacing w:after="0" w:before="0"/>
            </w:pPr>
            <w:r>
              <w:rPr>
                <w:rFonts w:ascii="Consolas" w:hAnsi="Consolas"/>
                <w:sz w:val="17"/>
              </w:rPr>
              <w:t>DROP TABLE IF EXISTS Employee;</w:t>
            </w:r>
          </w:p>
          <w:p>
            <w:pPr>
              <w:spacing w:after="0" w:before="0"/>
            </w:pPr>
            <w:r>
              <w:rPr>
                <w:rFonts w:ascii="Consolas" w:hAnsi="Consolas"/>
                <w:sz w:val="17"/>
              </w:rPr>
              <w:t>DROP TABLE IF EXISTS Customer;</w:t>
            </w:r>
          </w:p>
          <w:p>
            <w:pPr>
              <w:spacing w:after="0" w:before="0"/>
            </w:pPr>
            <w:r>
              <w:rPr>
                <w:rFonts w:ascii="Consolas" w:hAnsi="Consolas"/>
                <w:sz w:val="17"/>
              </w:rPr>
              <w:t>DROP TABLE IF EXISTS Supplier;</w:t>
            </w:r>
          </w:p>
          <w:p>
            <w:pPr>
              <w:spacing w:after="0" w:before="0"/>
            </w:pPr>
            <w:r>
              <w:rPr>
                <w:rFonts w:ascii="Consolas" w:hAnsi="Consolas"/>
                <w:sz w:val="17"/>
              </w:rPr>
              <w:t>DROP TABLE IF EXISTS Category;</w:t>
            </w:r>
          </w:p>
          <w:p>
            <w:pPr>
              <w:spacing w:after="0" w:before="0"/>
            </w:pPr>
            <w:r>
              <w:rPr>
                <w:rFonts w:ascii="Consolas" w:hAnsi="Consolas"/>
                <w:sz w:val="17"/>
              </w:rPr>
              <w:t xml:space="preserve"> </w:t>
            </w:r>
          </w:p>
          <w:p>
            <w:pPr>
              <w:spacing w:after="0" w:before="0"/>
            </w:pPr>
            <w:r>
              <w:rPr>
                <w:rFonts w:ascii="Consolas" w:hAnsi="Consolas"/>
                <w:sz w:val="17"/>
              </w:rPr>
              <w:t>-- ---------------------------------------------------------------------</w:t>
            </w:r>
          </w:p>
          <w:p>
            <w:pPr>
              <w:spacing w:after="0" w:before="0"/>
            </w:pPr>
            <w:r>
              <w:rPr>
                <w:rFonts w:ascii="Consolas" w:hAnsi="Consolas"/>
                <w:sz w:val="17"/>
              </w:rPr>
              <w:t>-- 1. Category : the group a medicine belongs to (Antibiotics, etc.)</w:t>
            </w:r>
          </w:p>
          <w:p>
            <w:pPr>
              <w:spacing w:after="0" w:before="0"/>
            </w:pPr>
            <w:r>
              <w:rPr>
                <w:rFonts w:ascii="Consolas" w:hAnsi="Consolas"/>
                <w:sz w:val="17"/>
              </w:rPr>
              <w:t>-- ---------------------------------------------------------------------</w:t>
            </w:r>
          </w:p>
          <w:p>
            <w:pPr>
              <w:spacing w:after="0" w:before="0"/>
            </w:pPr>
            <w:r>
              <w:rPr>
                <w:rFonts w:ascii="Consolas" w:hAnsi="Consolas"/>
                <w:sz w:val="17"/>
              </w:rPr>
              <w:t>CREATE TABLE Category (</w:t>
            </w:r>
          </w:p>
          <w:p>
            <w:pPr>
              <w:spacing w:after="0" w:before="0"/>
            </w:pPr>
            <w:r>
              <w:rPr>
                <w:rFonts w:ascii="Consolas" w:hAnsi="Consolas"/>
                <w:sz w:val="17"/>
              </w:rPr>
              <w:t xml:space="preserve">    category_id   INTEGER PRIMARY KEY AUTOINCREMENT,</w:t>
            </w:r>
          </w:p>
          <w:p>
            <w:pPr>
              <w:spacing w:after="0" w:before="0"/>
            </w:pPr>
            <w:r>
              <w:rPr>
                <w:rFonts w:ascii="Consolas" w:hAnsi="Consolas"/>
                <w:sz w:val="17"/>
              </w:rPr>
              <w:t xml:space="preserve">    category_name TEXT    NOT NULL UNIQUE,</w:t>
            </w:r>
          </w:p>
          <w:p>
            <w:pPr>
              <w:spacing w:after="0" w:before="0"/>
            </w:pPr>
            <w:r>
              <w:rPr>
                <w:rFonts w:ascii="Consolas" w:hAnsi="Consolas"/>
                <w:sz w:val="17"/>
              </w:rPr>
              <w:t xml:space="preserve">    description   TEXT</w:t>
            </w:r>
          </w:p>
          <w:p>
            <w:pPr>
              <w:spacing w:after="0" w:before="0"/>
            </w:pPr>
            <w:r>
              <w:rPr>
                <w:rFonts w:ascii="Consolas" w:hAnsi="Consolas"/>
                <w:sz w:val="17"/>
              </w:rPr>
              <w:t>);</w:t>
            </w:r>
          </w:p>
          <w:p>
            <w:pPr>
              <w:spacing w:after="0" w:before="0"/>
            </w:pPr>
            <w:r>
              <w:rPr>
                <w:rFonts w:ascii="Consolas" w:hAnsi="Consolas"/>
                <w:sz w:val="17"/>
              </w:rPr>
              <w:t xml:space="preserve"> </w:t>
            </w:r>
          </w:p>
          <w:p>
            <w:pPr>
              <w:spacing w:after="0" w:before="0"/>
            </w:pPr>
            <w:r>
              <w:rPr>
                <w:rFonts w:ascii="Consolas" w:hAnsi="Consolas"/>
                <w:sz w:val="17"/>
              </w:rPr>
              <w:t>-- ---------------------------------------------------------------------</w:t>
            </w:r>
          </w:p>
          <w:p>
            <w:pPr>
              <w:spacing w:after="0" w:before="0"/>
            </w:pPr>
            <w:r>
              <w:rPr>
                <w:rFonts w:ascii="Consolas" w:hAnsi="Consolas"/>
                <w:sz w:val="17"/>
              </w:rPr>
              <w:t>-- 2. Supplier : companies that supply medicines to the pharmacy</w:t>
            </w:r>
          </w:p>
          <w:p>
            <w:pPr>
              <w:spacing w:after="0" w:before="0"/>
            </w:pPr>
            <w:r>
              <w:rPr>
                <w:rFonts w:ascii="Consolas" w:hAnsi="Consolas"/>
                <w:sz w:val="17"/>
              </w:rPr>
              <w:t>-- ---------------------------------------------------------------------</w:t>
            </w:r>
          </w:p>
          <w:p>
            <w:pPr>
              <w:spacing w:after="0" w:before="0"/>
            </w:pPr>
            <w:r>
              <w:rPr>
                <w:rFonts w:ascii="Consolas" w:hAnsi="Consolas"/>
                <w:sz w:val="17"/>
              </w:rPr>
              <w:t>CREATE TABLE Supplier (</w:t>
            </w:r>
          </w:p>
          <w:p>
            <w:pPr>
              <w:spacing w:after="0" w:before="0"/>
            </w:pPr>
            <w:r>
              <w:rPr>
                <w:rFonts w:ascii="Consolas" w:hAnsi="Consolas"/>
                <w:sz w:val="17"/>
              </w:rPr>
              <w:t xml:space="preserve">    supplier_id    INTEGER PRIMARY KEY AUTOINCREMENT,</w:t>
            </w:r>
          </w:p>
          <w:p>
            <w:pPr>
              <w:spacing w:after="0" w:before="0"/>
            </w:pPr>
            <w:r>
              <w:rPr>
                <w:rFonts w:ascii="Consolas" w:hAnsi="Consolas"/>
                <w:sz w:val="17"/>
              </w:rPr>
              <w:t xml:space="preserve">    supplier_name  TEXT    NOT NULL,</w:t>
            </w:r>
          </w:p>
          <w:p>
            <w:pPr>
              <w:spacing w:after="0" w:before="0"/>
            </w:pPr>
            <w:r>
              <w:rPr>
                <w:rFonts w:ascii="Consolas" w:hAnsi="Consolas"/>
                <w:sz w:val="17"/>
              </w:rPr>
              <w:t xml:space="preserve">    contact_person TEXT,</w:t>
            </w:r>
          </w:p>
          <w:p>
            <w:pPr>
              <w:spacing w:after="0" w:before="0"/>
            </w:pPr>
            <w:r>
              <w:rPr>
                <w:rFonts w:ascii="Consolas" w:hAnsi="Consolas"/>
                <w:sz w:val="17"/>
              </w:rPr>
              <w:t xml:space="preserve">    phone          TEXT,</w:t>
            </w:r>
          </w:p>
          <w:p>
            <w:pPr>
              <w:spacing w:after="0" w:before="0"/>
            </w:pPr>
            <w:r>
              <w:rPr>
                <w:rFonts w:ascii="Consolas" w:hAnsi="Consolas"/>
                <w:sz w:val="17"/>
              </w:rPr>
              <w:t xml:space="preserve">    email          TEXT,</w:t>
            </w:r>
          </w:p>
          <w:p>
            <w:pPr>
              <w:spacing w:after="0" w:before="0"/>
            </w:pPr>
            <w:r>
              <w:rPr>
                <w:rFonts w:ascii="Consolas" w:hAnsi="Consolas"/>
                <w:sz w:val="17"/>
              </w:rPr>
              <w:t xml:space="preserve">    address        TEXT</w:t>
            </w:r>
          </w:p>
          <w:p>
            <w:pPr>
              <w:spacing w:after="0" w:before="0"/>
            </w:pPr>
            <w:r>
              <w:rPr>
                <w:rFonts w:ascii="Consolas" w:hAnsi="Consolas"/>
                <w:sz w:val="17"/>
              </w:rPr>
              <w:t>);</w:t>
            </w:r>
          </w:p>
          <w:p>
            <w:pPr>
              <w:spacing w:after="0" w:before="0"/>
            </w:pPr>
            <w:r>
              <w:rPr>
                <w:rFonts w:ascii="Consolas" w:hAnsi="Consolas"/>
                <w:sz w:val="17"/>
              </w:rPr>
              <w:t xml:space="preserve"> </w:t>
            </w:r>
          </w:p>
          <w:p>
            <w:pPr>
              <w:spacing w:after="0" w:before="0"/>
            </w:pPr>
            <w:r>
              <w:rPr>
                <w:rFonts w:ascii="Consolas" w:hAnsi="Consolas"/>
                <w:sz w:val="17"/>
              </w:rPr>
              <w:t>-- ---------------------------------------------------------------------</w:t>
            </w:r>
          </w:p>
          <w:p>
            <w:pPr>
              <w:spacing w:after="0" w:before="0"/>
            </w:pPr>
            <w:r>
              <w:rPr>
                <w:rFonts w:ascii="Consolas" w:hAnsi="Consolas"/>
                <w:sz w:val="17"/>
              </w:rPr>
              <w:t>-- 3. Medicine : products in stock.  Each medicine belongs to one</w:t>
            </w:r>
          </w:p>
          <w:p>
            <w:pPr>
              <w:spacing w:after="0" w:before="0"/>
            </w:pPr>
            <w:r>
              <w:rPr>
                <w:rFonts w:ascii="Consolas" w:hAnsi="Consolas"/>
                <w:sz w:val="17"/>
              </w:rPr>
              <w:t>--    Category and is provided by one Supplier (two foreign keys).</w:t>
            </w:r>
          </w:p>
          <w:p>
            <w:pPr>
              <w:spacing w:after="0" w:before="0"/>
            </w:pPr>
            <w:r>
              <w:rPr>
                <w:rFonts w:ascii="Consolas" w:hAnsi="Consolas"/>
                <w:sz w:val="17"/>
              </w:rPr>
              <w:t>-- ---------------------------------------------------------------------</w:t>
            </w:r>
          </w:p>
          <w:p>
            <w:pPr>
              <w:spacing w:after="0" w:before="0"/>
            </w:pPr>
            <w:r>
              <w:rPr>
                <w:rFonts w:ascii="Consolas" w:hAnsi="Consolas"/>
                <w:sz w:val="17"/>
              </w:rPr>
              <w:t>CREATE TABLE Medicine (</w:t>
            </w:r>
          </w:p>
          <w:p>
            <w:pPr>
              <w:spacing w:after="0" w:before="0"/>
            </w:pPr>
            <w:r>
              <w:rPr>
                <w:rFonts w:ascii="Consolas" w:hAnsi="Consolas"/>
                <w:sz w:val="17"/>
              </w:rPr>
              <w:t xml:space="preserve">    medicine_id    INTEGER PRIMARY KEY AUTOINCREMENT,</w:t>
            </w:r>
          </w:p>
          <w:p>
            <w:pPr>
              <w:spacing w:after="0" w:before="0"/>
            </w:pPr>
            <w:r>
              <w:rPr>
                <w:rFonts w:ascii="Consolas" w:hAnsi="Consolas"/>
                <w:sz w:val="17"/>
              </w:rPr>
              <w:t xml:space="preserve">    medicine_name  TEXT    NOT NULL,</w:t>
            </w:r>
          </w:p>
          <w:p>
            <w:pPr>
              <w:spacing w:after="0" w:before="0"/>
            </w:pPr>
            <w:r>
              <w:rPr>
                <w:rFonts w:ascii="Consolas" w:hAnsi="Consolas"/>
                <w:sz w:val="17"/>
              </w:rPr>
              <w:t xml:space="preserve">    category_id    INTEGER NOT NULL,</w:t>
            </w:r>
          </w:p>
          <w:p>
            <w:pPr>
              <w:spacing w:after="0" w:before="0"/>
            </w:pPr>
            <w:r>
              <w:rPr>
                <w:rFonts w:ascii="Consolas" w:hAnsi="Consolas"/>
                <w:sz w:val="17"/>
              </w:rPr>
              <w:t xml:space="preserve">    supplier_id    INTEGER NOT NULL,</w:t>
            </w:r>
          </w:p>
          <w:p>
            <w:pPr>
              <w:spacing w:after="0" w:before="0"/>
            </w:pPr>
            <w:r>
              <w:rPr>
                <w:rFonts w:ascii="Consolas" w:hAnsi="Consolas"/>
                <w:sz w:val="17"/>
              </w:rPr>
              <w:t xml:space="preserve">    unit_price     REAL    NOT NULL CHECK (unit_price &gt;= 0),</w:t>
            </w:r>
          </w:p>
          <w:p>
            <w:pPr>
              <w:spacing w:after="0" w:before="0"/>
            </w:pPr>
            <w:r>
              <w:rPr>
                <w:rFonts w:ascii="Consolas" w:hAnsi="Consolas"/>
                <w:sz w:val="17"/>
              </w:rPr>
              <w:t xml:space="preserve">    stock_quantity INTEGER NOT NULL DEFAULT 0 CHECK (stock_quantity &gt;= 0),</w:t>
            </w:r>
          </w:p>
          <w:p>
            <w:pPr>
              <w:spacing w:after="0" w:before="0"/>
            </w:pPr>
            <w:r>
              <w:rPr>
                <w:rFonts w:ascii="Consolas" w:hAnsi="Consolas"/>
                <w:sz w:val="17"/>
              </w:rPr>
              <w:t xml:space="preserve">    expiry_date    TEXT,</w:t>
            </w:r>
          </w:p>
          <w:p>
            <w:pPr>
              <w:spacing w:after="0" w:before="0"/>
            </w:pPr>
            <w:r>
              <w:rPr>
                <w:rFonts w:ascii="Consolas" w:hAnsi="Consolas"/>
                <w:sz w:val="17"/>
              </w:rPr>
              <w:t xml:space="preserve">    batch_no       TEXT,</w:t>
            </w:r>
          </w:p>
          <w:p>
            <w:pPr>
              <w:spacing w:after="0" w:before="0"/>
            </w:pPr>
            <w:r>
              <w:rPr>
                <w:rFonts w:ascii="Consolas" w:hAnsi="Consolas"/>
                <w:sz w:val="17"/>
              </w:rPr>
              <w:t xml:space="preserve">    FOREIGN KEY (category_id) REFERENCES Category(category_id),</w:t>
            </w:r>
          </w:p>
          <w:p>
            <w:pPr>
              <w:spacing w:after="0" w:before="0"/>
            </w:pPr>
            <w:r>
              <w:rPr>
                <w:rFonts w:ascii="Consolas" w:hAnsi="Consolas"/>
                <w:sz w:val="17"/>
              </w:rPr>
              <w:t xml:space="preserve">    FOREIGN KEY (supplier_id) REFERENCES Supplier(supplier_id)</w:t>
            </w:r>
          </w:p>
          <w:p>
            <w:pPr>
              <w:spacing w:after="0" w:before="0"/>
            </w:pPr>
            <w:r>
              <w:rPr>
                <w:rFonts w:ascii="Consolas" w:hAnsi="Consolas"/>
                <w:sz w:val="17"/>
              </w:rPr>
              <w:t>);</w:t>
            </w:r>
          </w:p>
          <w:p>
            <w:pPr>
              <w:spacing w:after="0" w:before="0"/>
            </w:pPr>
            <w:r>
              <w:rPr>
                <w:rFonts w:ascii="Consolas" w:hAnsi="Consolas"/>
                <w:sz w:val="17"/>
              </w:rPr>
              <w:t xml:space="preserve"> </w:t>
            </w:r>
          </w:p>
          <w:p>
            <w:pPr>
              <w:spacing w:after="0" w:before="0"/>
            </w:pPr>
            <w:r>
              <w:rPr>
                <w:rFonts w:ascii="Consolas" w:hAnsi="Consolas"/>
                <w:sz w:val="17"/>
              </w:rPr>
              <w:t>-- ---------------------------------------------------------------------</w:t>
            </w:r>
          </w:p>
          <w:p>
            <w:pPr>
              <w:spacing w:after="0" w:before="0"/>
            </w:pPr>
            <w:r>
              <w:rPr>
                <w:rFonts w:ascii="Consolas" w:hAnsi="Consolas"/>
                <w:sz w:val="17"/>
              </w:rPr>
              <w:t>-- 4. Customer : people who buy medicines</w:t>
            </w:r>
          </w:p>
          <w:p>
            <w:pPr>
              <w:spacing w:after="0" w:before="0"/>
            </w:pPr>
            <w:r>
              <w:rPr>
                <w:rFonts w:ascii="Consolas" w:hAnsi="Consolas"/>
                <w:sz w:val="17"/>
              </w:rPr>
              <w:t>-- ---------------------------------------------------------------------</w:t>
            </w:r>
          </w:p>
          <w:p>
            <w:pPr>
              <w:spacing w:after="0" w:before="0"/>
            </w:pPr>
            <w:r>
              <w:rPr>
                <w:rFonts w:ascii="Consolas" w:hAnsi="Consolas"/>
                <w:sz w:val="17"/>
              </w:rPr>
              <w:t>CREATE TABLE Customer (</w:t>
            </w:r>
          </w:p>
          <w:p>
            <w:pPr>
              <w:spacing w:after="0" w:before="0"/>
            </w:pPr>
            <w:r>
              <w:rPr>
                <w:rFonts w:ascii="Consolas" w:hAnsi="Consolas"/>
                <w:sz w:val="17"/>
              </w:rPr>
              <w:t xml:space="preserve">    customer_id   INTEGER PRIMARY KEY AUTOINCREMENT,</w:t>
            </w:r>
          </w:p>
          <w:p>
            <w:pPr>
              <w:spacing w:after="0" w:before="0"/>
            </w:pPr>
            <w:r>
              <w:rPr>
                <w:rFonts w:ascii="Consolas" w:hAnsi="Consolas"/>
                <w:sz w:val="17"/>
              </w:rPr>
              <w:t xml:space="preserve">    customer_name TEXT    NOT NULL,</w:t>
            </w:r>
          </w:p>
          <w:p>
            <w:pPr>
              <w:spacing w:after="0" w:before="0"/>
            </w:pPr>
            <w:r>
              <w:rPr>
                <w:rFonts w:ascii="Consolas" w:hAnsi="Consolas"/>
                <w:sz w:val="17"/>
              </w:rPr>
              <w:t xml:space="preserve">    phone         TEXT,</w:t>
            </w:r>
          </w:p>
          <w:p>
            <w:pPr>
              <w:spacing w:after="0" w:before="0"/>
            </w:pPr>
            <w:r>
              <w:rPr>
                <w:rFonts w:ascii="Consolas" w:hAnsi="Consolas"/>
                <w:sz w:val="17"/>
              </w:rPr>
              <w:t xml:space="preserve">    email         TEXT,</w:t>
            </w:r>
          </w:p>
          <w:p>
            <w:pPr>
              <w:spacing w:after="0" w:before="0"/>
            </w:pPr>
            <w:r>
              <w:rPr>
                <w:rFonts w:ascii="Consolas" w:hAnsi="Consolas"/>
                <w:sz w:val="17"/>
              </w:rPr>
              <w:t xml:space="preserve">    address       TEXT</w:t>
            </w:r>
          </w:p>
          <w:p>
            <w:pPr>
              <w:spacing w:after="0" w:before="0"/>
            </w:pPr>
            <w:r>
              <w:rPr>
                <w:rFonts w:ascii="Consolas" w:hAnsi="Consolas"/>
                <w:sz w:val="17"/>
              </w:rPr>
              <w:t>);</w:t>
            </w:r>
          </w:p>
          <w:p>
            <w:pPr>
              <w:spacing w:after="0" w:before="0"/>
            </w:pPr>
            <w:r>
              <w:rPr>
                <w:rFonts w:ascii="Consolas" w:hAnsi="Consolas"/>
                <w:sz w:val="17"/>
              </w:rPr>
              <w:t xml:space="preserve"> </w:t>
            </w:r>
          </w:p>
          <w:p>
            <w:pPr>
              <w:spacing w:after="0" w:before="0"/>
            </w:pPr>
            <w:r>
              <w:rPr>
                <w:rFonts w:ascii="Consolas" w:hAnsi="Consolas"/>
                <w:sz w:val="17"/>
              </w:rPr>
              <w:t>-- ---------------------------------------------------------------------</w:t>
            </w:r>
          </w:p>
          <w:p>
            <w:pPr>
              <w:spacing w:after="0" w:before="0"/>
            </w:pPr>
            <w:r>
              <w:rPr>
                <w:rFonts w:ascii="Consolas" w:hAnsi="Consolas"/>
                <w:sz w:val="17"/>
              </w:rPr>
              <w:t>-- 5. Employee : pharmacy staff who handle the sales</w:t>
            </w:r>
          </w:p>
          <w:p>
            <w:pPr>
              <w:spacing w:after="0" w:before="0"/>
            </w:pPr>
            <w:r>
              <w:rPr>
                <w:rFonts w:ascii="Consolas" w:hAnsi="Consolas"/>
                <w:sz w:val="17"/>
              </w:rPr>
              <w:t>-- ---------------------------------------------------------------------</w:t>
            </w:r>
          </w:p>
          <w:p>
            <w:pPr>
              <w:spacing w:after="0" w:before="0"/>
            </w:pPr>
            <w:r>
              <w:rPr>
                <w:rFonts w:ascii="Consolas" w:hAnsi="Consolas"/>
                <w:sz w:val="17"/>
              </w:rPr>
              <w:t>CREATE TABLE Employee (</w:t>
            </w:r>
          </w:p>
          <w:p>
            <w:pPr>
              <w:spacing w:after="0" w:before="0"/>
            </w:pPr>
            <w:r>
              <w:rPr>
                <w:rFonts w:ascii="Consolas" w:hAnsi="Consolas"/>
                <w:sz w:val="17"/>
              </w:rPr>
              <w:t xml:space="preserve">    employee_id   INTEGER PRIMARY KEY AUTOINCREMENT,</w:t>
            </w:r>
          </w:p>
          <w:p>
            <w:pPr>
              <w:spacing w:after="0" w:before="0"/>
            </w:pPr>
            <w:r>
              <w:rPr>
                <w:rFonts w:ascii="Consolas" w:hAnsi="Consolas"/>
                <w:sz w:val="17"/>
              </w:rPr>
              <w:t xml:space="preserve">    employee_name TEXT    NOT NULL,</w:t>
            </w:r>
          </w:p>
          <w:p>
            <w:pPr>
              <w:spacing w:after="0" w:before="0"/>
            </w:pPr>
            <w:r>
              <w:rPr>
                <w:rFonts w:ascii="Consolas" w:hAnsi="Consolas"/>
                <w:sz w:val="17"/>
              </w:rPr>
              <w:t xml:space="preserve">    role          TEXT,</w:t>
            </w:r>
          </w:p>
          <w:p>
            <w:pPr>
              <w:spacing w:after="0" w:before="0"/>
            </w:pPr>
            <w:r>
              <w:rPr>
                <w:rFonts w:ascii="Consolas" w:hAnsi="Consolas"/>
                <w:sz w:val="17"/>
              </w:rPr>
              <w:t xml:space="preserve">    phone         TEXT,</w:t>
            </w:r>
          </w:p>
          <w:p>
            <w:pPr>
              <w:spacing w:after="0" w:before="0"/>
            </w:pPr>
            <w:r>
              <w:rPr>
                <w:rFonts w:ascii="Consolas" w:hAnsi="Consolas"/>
                <w:sz w:val="17"/>
              </w:rPr>
              <w:t xml:space="preserve">    salary        REAL    CHECK (salary &gt;= 0),</w:t>
            </w:r>
          </w:p>
          <w:p>
            <w:pPr>
              <w:spacing w:after="0" w:before="0"/>
            </w:pPr>
            <w:r>
              <w:rPr>
                <w:rFonts w:ascii="Consolas" w:hAnsi="Consolas"/>
                <w:sz w:val="17"/>
              </w:rPr>
              <w:t xml:space="preserve">    hire_date     TEXT</w:t>
            </w:r>
          </w:p>
          <w:p>
            <w:pPr>
              <w:spacing w:after="0" w:before="0"/>
            </w:pPr>
            <w:r>
              <w:rPr>
                <w:rFonts w:ascii="Consolas" w:hAnsi="Consolas"/>
                <w:sz w:val="17"/>
              </w:rPr>
              <w:t>);</w:t>
            </w:r>
          </w:p>
          <w:p>
            <w:pPr>
              <w:spacing w:after="0" w:before="0"/>
            </w:pPr>
            <w:r>
              <w:rPr>
                <w:rFonts w:ascii="Consolas" w:hAnsi="Consolas"/>
                <w:sz w:val="17"/>
              </w:rPr>
              <w:t xml:space="preserve"> </w:t>
            </w:r>
          </w:p>
          <w:p>
            <w:pPr>
              <w:spacing w:after="0" w:before="0"/>
            </w:pPr>
            <w:r>
              <w:rPr>
                <w:rFonts w:ascii="Consolas" w:hAnsi="Consolas"/>
                <w:sz w:val="17"/>
              </w:rPr>
              <w:t>-- ---------------------------------------------------------------------</w:t>
            </w:r>
          </w:p>
          <w:p>
            <w:pPr>
              <w:spacing w:after="0" w:before="0"/>
            </w:pPr>
            <w:r>
              <w:rPr>
                <w:rFonts w:ascii="Consolas" w:hAnsi="Consolas"/>
                <w:sz w:val="17"/>
              </w:rPr>
              <w:t>-- 6. Sale : one sales transaction (an invoice header).</w:t>
            </w:r>
          </w:p>
          <w:p>
            <w:pPr>
              <w:spacing w:after="0" w:before="0"/>
            </w:pPr>
            <w:r>
              <w:rPr>
                <w:rFonts w:ascii="Consolas" w:hAnsi="Consolas"/>
                <w:sz w:val="17"/>
              </w:rPr>
              <w:t>--    Linked to the Customer who bought and the Employee who served.</w:t>
            </w:r>
          </w:p>
          <w:p>
            <w:pPr>
              <w:spacing w:after="0" w:before="0"/>
            </w:pPr>
            <w:r>
              <w:rPr>
                <w:rFonts w:ascii="Consolas" w:hAnsi="Consolas"/>
                <w:sz w:val="17"/>
              </w:rPr>
              <w:t>-- ---------------------------------------------------------------------</w:t>
            </w:r>
          </w:p>
          <w:p>
            <w:pPr>
              <w:spacing w:after="0" w:before="0"/>
            </w:pPr>
            <w:r>
              <w:rPr>
                <w:rFonts w:ascii="Consolas" w:hAnsi="Consolas"/>
                <w:sz w:val="17"/>
              </w:rPr>
              <w:t>CREATE TABLE Sale (</w:t>
            </w:r>
          </w:p>
          <w:p>
            <w:pPr>
              <w:spacing w:after="0" w:before="0"/>
            </w:pPr>
            <w:r>
              <w:rPr>
                <w:rFonts w:ascii="Consolas" w:hAnsi="Consolas"/>
                <w:sz w:val="17"/>
              </w:rPr>
              <w:t xml:space="preserve">    sale_id        INTEGER PRIMARY KEY AUTOINCREMENT,</w:t>
            </w:r>
          </w:p>
          <w:p>
            <w:pPr>
              <w:spacing w:after="0" w:before="0"/>
            </w:pPr>
            <w:r>
              <w:rPr>
                <w:rFonts w:ascii="Consolas" w:hAnsi="Consolas"/>
                <w:sz w:val="17"/>
              </w:rPr>
              <w:t xml:space="preserve">    customer_id    INTEGER NOT NULL,</w:t>
            </w:r>
          </w:p>
          <w:p>
            <w:pPr>
              <w:spacing w:after="0" w:before="0"/>
            </w:pPr>
            <w:r>
              <w:rPr>
                <w:rFonts w:ascii="Consolas" w:hAnsi="Consolas"/>
                <w:sz w:val="17"/>
              </w:rPr>
              <w:t xml:space="preserve">    employee_id    INTEGER NOT NULL,</w:t>
            </w:r>
          </w:p>
          <w:p>
            <w:pPr>
              <w:spacing w:after="0" w:before="0"/>
            </w:pPr>
            <w:r>
              <w:rPr>
                <w:rFonts w:ascii="Consolas" w:hAnsi="Consolas"/>
                <w:sz w:val="17"/>
              </w:rPr>
              <w:t xml:space="preserve">    sale_date      TEXT    NOT NULL,</w:t>
            </w:r>
          </w:p>
          <w:p>
            <w:pPr>
              <w:spacing w:after="0" w:before="0"/>
            </w:pPr>
            <w:r>
              <w:rPr>
                <w:rFonts w:ascii="Consolas" w:hAnsi="Consolas"/>
                <w:sz w:val="17"/>
              </w:rPr>
              <w:t xml:space="preserve">    payment_method TEXT,</w:t>
            </w:r>
          </w:p>
          <w:p>
            <w:pPr>
              <w:spacing w:after="0" w:before="0"/>
            </w:pPr>
            <w:r>
              <w:rPr>
                <w:rFonts w:ascii="Consolas" w:hAnsi="Consolas"/>
                <w:sz w:val="17"/>
              </w:rPr>
              <w:t xml:space="preserve">    total_amount   REAL    DEFAULT 0,</w:t>
            </w:r>
          </w:p>
          <w:p>
            <w:pPr>
              <w:spacing w:after="0" w:before="0"/>
            </w:pPr>
            <w:r>
              <w:rPr>
                <w:rFonts w:ascii="Consolas" w:hAnsi="Consolas"/>
                <w:sz w:val="17"/>
              </w:rPr>
              <w:t xml:space="preserve">    FOREIGN KEY (customer_id) REFERENCES Customer(customer_id),</w:t>
            </w:r>
          </w:p>
          <w:p>
            <w:pPr>
              <w:spacing w:after="0" w:before="0"/>
            </w:pPr>
            <w:r>
              <w:rPr>
                <w:rFonts w:ascii="Consolas" w:hAnsi="Consolas"/>
                <w:sz w:val="17"/>
              </w:rPr>
              <w:t xml:space="preserve">    FOREIGN KEY (employee_id) REFERENCES Employee(employee_id)</w:t>
            </w:r>
          </w:p>
          <w:p>
            <w:pPr>
              <w:spacing w:after="0" w:before="0"/>
            </w:pPr>
            <w:r>
              <w:rPr>
                <w:rFonts w:ascii="Consolas" w:hAnsi="Consolas"/>
                <w:sz w:val="17"/>
              </w:rPr>
              <w:t>);</w:t>
            </w:r>
          </w:p>
          <w:p>
            <w:pPr>
              <w:spacing w:after="0" w:before="0"/>
            </w:pPr>
            <w:r>
              <w:rPr>
                <w:rFonts w:ascii="Consolas" w:hAnsi="Consolas"/>
                <w:sz w:val="17"/>
              </w:rPr>
              <w:t xml:space="preserve"> </w:t>
            </w:r>
          </w:p>
          <w:p>
            <w:pPr>
              <w:spacing w:after="0" w:before="0"/>
            </w:pPr>
            <w:r>
              <w:rPr>
                <w:rFonts w:ascii="Consolas" w:hAnsi="Consolas"/>
                <w:sz w:val="17"/>
              </w:rPr>
              <w:t>-- ---------------------------------------------------------------------</w:t>
            </w:r>
          </w:p>
          <w:p>
            <w:pPr>
              <w:spacing w:after="0" w:before="0"/>
            </w:pPr>
            <w:r>
              <w:rPr>
                <w:rFonts w:ascii="Consolas" w:hAnsi="Consolas"/>
                <w:sz w:val="17"/>
              </w:rPr>
              <w:t>-- 7. Sale_Item : the line items of a sale (an invoice detail row).</w:t>
            </w:r>
          </w:p>
          <w:p>
            <w:pPr>
              <w:spacing w:after="0" w:before="0"/>
            </w:pPr>
            <w:r>
              <w:rPr>
                <w:rFonts w:ascii="Consolas" w:hAnsi="Consolas"/>
                <w:sz w:val="17"/>
              </w:rPr>
              <w:t>--    Resolves the many-to-many relationship between Sale and Medicine:</w:t>
            </w:r>
          </w:p>
          <w:p>
            <w:pPr>
              <w:spacing w:after="0" w:before="0"/>
            </w:pPr>
            <w:r>
              <w:rPr>
                <w:rFonts w:ascii="Consolas" w:hAnsi="Consolas"/>
                <w:sz w:val="17"/>
              </w:rPr>
              <w:t>--    one sale can contain many medicines, and one medicine can appear</w:t>
            </w:r>
          </w:p>
          <w:p>
            <w:pPr>
              <w:spacing w:after="0" w:before="0"/>
            </w:pPr>
            <w:r>
              <w:rPr>
                <w:rFonts w:ascii="Consolas" w:hAnsi="Consolas"/>
                <w:sz w:val="17"/>
              </w:rPr>
              <w:t>--    on many sales.</w:t>
            </w:r>
          </w:p>
          <w:p>
            <w:pPr>
              <w:spacing w:after="0" w:before="0"/>
            </w:pPr>
            <w:r>
              <w:rPr>
                <w:rFonts w:ascii="Consolas" w:hAnsi="Consolas"/>
                <w:sz w:val="17"/>
              </w:rPr>
              <w:t>-- ---------------------------------------------------------------------</w:t>
            </w:r>
          </w:p>
          <w:p>
            <w:pPr>
              <w:spacing w:after="0" w:before="0"/>
            </w:pPr>
            <w:r>
              <w:rPr>
                <w:rFonts w:ascii="Consolas" w:hAnsi="Consolas"/>
                <w:sz w:val="17"/>
              </w:rPr>
              <w:t>CREATE TABLE Sale_Item (</w:t>
            </w:r>
          </w:p>
          <w:p>
            <w:pPr>
              <w:spacing w:after="0" w:before="0"/>
            </w:pPr>
            <w:r>
              <w:rPr>
                <w:rFonts w:ascii="Consolas" w:hAnsi="Consolas"/>
                <w:sz w:val="17"/>
              </w:rPr>
              <w:t xml:space="preserve">    sale_item_id INTEGER PRIMARY KEY AUTOINCREMENT,</w:t>
            </w:r>
          </w:p>
          <w:p>
            <w:pPr>
              <w:spacing w:after="0" w:before="0"/>
            </w:pPr>
            <w:r>
              <w:rPr>
                <w:rFonts w:ascii="Consolas" w:hAnsi="Consolas"/>
                <w:sz w:val="17"/>
              </w:rPr>
              <w:t xml:space="preserve">    sale_id      INTEGER NOT NULL,</w:t>
            </w:r>
          </w:p>
          <w:p>
            <w:pPr>
              <w:spacing w:after="0" w:before="0"/>
            </w:pPr>
            <w:r>
              <w:rPr>
                <w:rFonts w:ascii="Consolas" w:hAnsi="Consolas"/>
                <w:sz w:val="17"/>
              </w:rPr>
              <w:t xml:space="preserve">    medicine_id  INTEGER NOT NULL,</w:t>
            </w:r>
          </w:p>
          <w:p>
            <w:pPr>
              <w:spacing w:after="0" w:before="0"/>
            </w:pPr>
            <w:r>
              <w:rPr>
                <w:rFonts w:ascii="Consolas" w:hAnsi="Consolas"/>
                <w:sz w:val="17"/>
              </w:rPr>
              <w:t xml:space="preserve">    quantity     INTEGER NOT NULL CHECK (quantity &gt; 0),</w:t>
            </w:r>
          </w:p>
          <w:p>
            <w:pPr>
              <w:spacing w:after="0" w:before="0"/>
            </w:pPr>
            <w:r>
              <w:rPr>
                <w:rFonts w:ascii="Consolas" w:hAnsi="Consolas"/>
                <w:sz w:val="17"/>
              </w:rPr>
              <w:t xml:space="preserve">    unit_price   REAL    NOT NULL CHECK (unit_price &gt;= 0),</w:t>
            </w:r>
          </w:p>
          <w:p>
            <w:pPr>
              <w:spacing w:after="0" w:before="0"/>
            </w:pPr>
            <w:r>
              <w:rPr>
                <w:rFonts w:ascii="Consolas" w:hAnsi="Consolas"/>
                <w:sz w:val="17"/>
              </w:rPr>
              <w:t xml:space="preserve">    subtotal     REAL,</w:t>
            </w:r>
          </w:p>
          <w:p>
            <w:pPr>
              <w:spacing w:after="0" w:before="0"/>
            </w:pPr>
            <w:r>
              <w:rPr>
                <w:rFonts w:ascii="Consolas" w:hAnsi="Consolas"/>
                <w:sz w:val="17"/>
              </w:rPr>
              <w:t xml:space="preserve">    FOREIGN KEY (sale_id)     REFERENCES Sale(sale_id) ON DELETE CASCADE,</w:t>
            </w:r>
          </w:p>
          <w:p>
            <w:pPr>
              <w:spacing w:after="0" w:before="0"/>
            </w:pPr>
            <w:r>
              <w:rPr>
                <w:rFonts w:ascii="Consolas" w:hAnsi="Consolas"/>
                <w:sz w:val="17"/>
              </w:rPr>
              <w:t xml:space="preserve">    FOREIGN KEY (medicine_id) REFERENCES Medicine(medicine_id)</w:t>
            </w:r>
          </w:p>
          <w:p>
            <w:pPr>
              <w:spacing w:after="0" w:before="0"/>
            </w:pPr>
            <w:r>
              <w:rPr>
                <w:rFonts w:ascii="Consolas" w:hAnsi="Consolas"/>
                <w:sz w:val="17"/>
              </w:rPr>
              <w:t>);</w:t>
            </w:r>
          </w:p>
        </w:tc>
      </w:tr>
    </w:tbl>
    <w:p>
      <w:r>
        <w:br w:type="page"/>
      </w:r>
    </w:p>
    <w:p>
      <w:pPr>
        <w:pStyle w:val="Heading1"/>
      </w:pPr>
      <w:r>
        <w:t>6. DML - Data Manipulation Language</w:t>
      </w:r>
    </w:p>
    <w:p>
      <w:r>
        <w:t>At least 20 records are inserted into every table (see seed.sql). A complete set of 20 demonstration queries is provided in queries.sql. Representative examples are shown below.</w:t>
      </w:r>
    </w:p>
    <w:p>
      <w:pPr>
        <w:pStyle w:val="Heading2"/>
      </w:pPr>
      <w:r>
        <w:t>Insert a new medicine (DML - INSERT)</w:t>
      </w:r>
    </w:p>
    <w:tbl>
      <w:tblPr>
        <w:tblStyle w:val="TableGrid"/>
        <w:tblW w:type="auto" w:w="0"/>
        <w:tblLook w:firstColumn="1" w:firstRow="1" w:lastColumn="0" w:lastRow="0" w:noHBand="0" w:noVBand="1" w:val="04A0"/>
      </w:tblPr>
      <w:tblGrid>
        <w:gridCol w:w="8640"/>
      </w:tblGrid>
      <w:tr>
        <w:tc>
          <w:tcPr>
            <w:tcW w:type="dxa" w:w="8640"/>
            <w:shd w:val="clear" w:fill="F4F4F4"/>
          </w:tcPr>
          <w:p>
            <w:pPr>
              <w:spacing w:after="0" w:before="0"/>
            </w:pPr>
            <w:r>
              <w:rPr>
                <w:rFonts w:ascii="Consolas" w:hAnsi="Consolas"/>
                <w:sz w:val="17"/>
              </w:rPr>
              <w:t>INSERT INTO Medicine (medicine_name, category_id, supplier_id,</w:t>
            </w:r>
          </w:p>
          <w:p>
            <w:pPr>
              <w:spacing w:after="0" w:before="0"/>
            </w:pPr>
            <w:r>
              <w:rPr>
                <w:rFonts w:ascii="Consolas" w:hAnsi="Consolas"/>
                <w:sz w:val="17"/>
              </w:rPr>
              <w:t xml:space="preserve">                      unit_price, stock_quantity, expiry_date, batch_no)</w:t>
            </w:r>
          </w:p>
          <w:p>
            <w:pPr>
              <w:spacing w:after="0" w:before="0"/>
            </w:pPr>
            <w:r>
              <w:rPr>
                <w:rFonts w:ascii="Consolas" w:hAnsi="Consolas"/>
                <w:sz w:val="17"/>
              </w:rPr>
              <w:t>VALUES ('Azithromycin 250mg', 1, 3, 9.50, 120, '2027-10-31', 'BATCH-AZI-21');</w:t>
            </w:r>
          </w:p>
        </w:tc>
      </w:tr>
    </w:tbl>
    <w:p>
      <w:pPr>
        <w:pStyle w:val="Heading2"/>
      </w:pPr>
      <w:r>
        <w:t>Update the stock of a medicine (DML - UPDATE)</w:t>
      </w:r>
    </w:p>
    <w:tbl>
      <w:tblPr>
        <w:tblStyle w:val="TableGrid"/>
        <w:tblW w:type="auto" w:w="0"/>
        <w:tblLook w:firstColumn="1" w:firstRow="1" w:lastColumn="0" w:lastRow="0" w:noHBand="0" w:noVBand="1" w:val="04A0"/>
      </w:tblPr>
      <w:tblGrid>
        <w:gridCol w:w="8640"/>
      </w:tblGrid>
      <w:tr>
        <w:tc>
          <w:tcPr>
            <w:tcW w:type="dxa" w:w="8640"/>
            <w:shd w:val="clear" w:fill="F4F4F4"/>
          </w:tcPr>
          <w:p>
            <w:pPr>
              <w:spacing w:after="0" w:before="0"/>
            </w:pPr>
            <w:r>
              <w:rPr>
                <w:rFonts w:ascii="Consolas" w:hAnsi="Consolas"/>
                <w:sz w:val="17"/>
              </w:rPr>
              <w:t>UPDATE Medicine</w:t>
            </w:r>
          </w:p>
          <w:p>
            <w:pPr>
              <w:spacing w:after="0" w:before="0"/>
            </w:pPr>
            <w:r>
              <w:rPr>
                <w:rFonts w:ascii="Consolas" w:hAnsi="Consolas"/>
                <w:sz w:val="17"/>
              </w:rPr>
              <w:t>SET stock_quantity = stock_quantity + 100</w:t>
            </w:r>
          </w:p>
          <w:p>
            <w:pPr>
              <w:spacing w:after="0" w:before="0"/>
            </w:pPr>
            <w:r>
              <w:rPr>
                <w:rFonts w:ascii="Consolas" w:hAnsi="Consolas"/>
                <w:sz w:val="17"/>
              </w:rPr>
              <w:t>WHERE medicine_name = 'Paracetamol 500mg';</w:t>
            </w:r>
          </w:p>
        </w:tc>
      </w:tr>
    </w:tbl>
    <w:p>
      <w:pPr>
        <w:pStyle w:val="Heading2"/>
      </w:pPr>
      <w:r>
        <w:t>Delete a record (DML - DELETE)</w:t>
      </w:r>
    </w:p>
    <w:tbl>
      <w:tblPr>
        <w:tblStyle w:val="TableGrid"/>
        <w:tblW w:type="auto" w:w="0"/>
        <w:tblLook w:firstColumn="1" w:firstRow="1" w:lastColumn="0" w:lastRow="0" w:noHBand="0" w:noVBand="1" w:val="04A0"/>
      </w:tblPr>
      <w:tblGrid>
        <w:gridCol w:w="8640"/>
      </w:tblGrid>
      <w:tr>
        <w:tc>
          <w:tcPr>
            <w:tcW w:type="dxa" w:w="8640"/>
            <w:shd w:val="clear" w:fill="F4F4F4"/>
          </w:tcPr>
          <w:p>
            <w:pPr>
              <w:spacing w:after="0" w:before="0"/>
            </w:pPr>
            <w:r>
              <w:rPr>
                <w:rFonts w:ascii="Consolas" w:hAnsi="Consolas"/>
                <w:sz w:val="17"/>
              </w:rPr>
              <w:t>DELETE FROM Customer</w:t>
            </w:r>
          </w:p>
          <w:p>
            <w:pPr>
              <w:spacing w:after="0" w:before="0"/>
            </w:pPr>
            <w:r>
              <w:rPr>
                <w:rFonts w:ascii="Consolas" w:hAnsi="Consolas"/>
                <w:sz w:val="17"/>
              </w:rPr>
              <w:t>WHERE customer_id = 20;</w:t>
            </w:r>
          </w:p>
        </w:tc>
      </w:tr>
    </w:tbl>
    <w:p>
      <w:pPr>
        <w:pStyle w:val="Heading2"/>
      </w:pPr>
      <w:r>
        <w:t>Search a medicine by partial name (SELECT + LIKE)</w:t>
      </w:r>
    </w:p>
    <w:tbl>
      <w:tblPr>
        <w:tblStyle w:val="TableGrid"/>
        <w:tblW w:type="auto" w:w="0"/>
        <w:tblLook w:firstColumn="1" w:firstRow="1" w:lastColumn="0" w:lastRow="0" w:noHBand="0" w:noVBand="1" w:val="04A0"/>
      </w:tblPr>
      <w:tblGrid>
        <w:gridCol w:w="8640"/>
      </w:tblGrid>
      <w:tr>
        <w:tc>
          <w:tcPr>
            <w:tcW w:type="dxa" w:w="8640"/>
            <w:shd w:val="clear" w:fill="F4F4F4"/>
          </w:tcPr>
          <w:p>
            <w:pPr>
              <w:spacing w:after="0" w:before="0"/>
            </w:pPr>
            <w:r>
              <w:rPr>
                <w:rFonts w:ascii="Consolas" w:hAnsi="Consolas"/>
                <w:sz w:val="17"/>
              </w:rPr>
              <w:t>SELECT * FROM Medicine</w:t>
            </w:r>
          </w:p>
          <w:p>
            <w:pPr>
              <w:spacing w:after="0" w:before="0"/>
            </w:pPr>
            <w:r>
              <w:rPr>
                <w:rFonts w:ascii="Consolas" w:hAnsi="Consolas"/>
                <w:sz w:val="17"/>
              </w:rPr>
              <w:t>WHERE medicine_name LIKE '%cin%';</w:t>
            </w:r>
          </w:p>
        </w:tc>
      </w:tr>
    </w:tbl>
    <w:p>
      <w:pPr>
        <w:pStyle w:val="Heading2"/>
      </w:pPr>
      <w:r>
        <w:t>Join medicines with their category and supplier (INNER JOIN)</w:t>
      </w:r>
    </w:p>
    <w:tbl>
      <w:tblPr>
        <w:tblStyle w:val="TableGrid"/>
        <w:tblW w:type="auto" w:w="0"/>
        <w:tblLook w:firstColumn="1" w:firstRow="1" w:lastColumn="0" w:lastRow="0" w:noHBand="0" w:noVBand="1" w:val="04A0"/>
      </w:tblPr>
      <w:tblGrid>
        <w:gridCol w:w="8640"/>
      </w:tblGrid>
      <w:tr>
        <w:tc>
          <w:tcPr>
            <w:tcW w:type="dxa" w:w="8640"/>
            <w:shd w:val="clear" w:fill="F4F4F4"/>
          </w:tcPr>
          <w:p>
            <w:pPr>
              <w:spacing w:after="0" w:before="0"/>
            </w:pPr>
            <w:r>
              <w:rPr>
                <w:rFonts w:ascii="Consolas" w:hAnsi="Consolas"/>
                <w:sz w:val="17"/>
              </w:rPr>
              <w:t>SELECT m.medicine_name, c.category_name, s.supplier_name, m.unit_price</w:t>
            </w:r>
          </w:p>
          <w:p>
            <w:pPr>
              <w:spacing w:after="0" w:before="0"/>
            </w:pPr>
            <w:r>
              <w:rPr>
                <w:rFonts w:ascii="Consolas" w:hAnsi="Consolas"/>
                <w:sz w:val="17"/>
              </w:rPr>
              <w:t>FROM Medicine m</w:t>
            </w:r>
          </w:p>
          <w:p>
            <w:pPr>
              <w:spacing w:after="0" w:before="0"/>
            </w:pPr>
            <w:r>
              <w:rPr>
                <w:rFonts w:ascii="Consolas" w:hAnsi="Consolas"/>
                <w:sz w:val="17"/>
              </w:rPr>
              <w:t>JOIN Category c ON m.category_id = c.category_id</w:t>
            </w:r>
          </w:p>
          <w:p>
            <w:pPr>
              <w:spacing w:after="0" w:before="0"/>
            </w:pPr>
            <w:r>
              <w:rPr>
                <w:rFonts w:ascii="Consolas" w:hAnsi="Consolas"/>
                <w:sz w:val="17"/>
              </w:rPr>
              <w:t>JOIN Supplier s ON m.supplier_id = s.supplier_id;</w:t>
            </w:r>
          </w:p>
        </w:tc>
      </w:tr>
    </w:tbl>
    <w:p>
      <w:pPr>
        <w:pStyle w:val="Heading2"/>
      </w:pPr>
      <w:r>
        <w:t>Total amount spent by each customer (GROUP BY + aggregate)</w:t>
      </w:r>
    </w:p>
    <w:tbl>
      <w:tblPr>
        <w:tblStyle w:val="TableGrid"/>
        <w:tblW w:type="auto" w:w="0"/>
        <w:tblLook w:firstColumn="1" w:firstRow="1" w:lastColumn="0" w:lastRow="0" w:noHBand="0" w:noVBand="1" w:val="04A0"/>
      </w:tblPr>
      <w:tblGrid>
        <w:gridCol w:w="8640"/>
      </w:tblGrid>
      <w:tr>
        <w:tc>
          <w:tcPr>
            <w:tcW w:type="dxa" w:w="8640"/>
            <w:shd w:val="clear" w:fill="F4F4F4"/>
          </w:tcPr>
          <w:p>
            <w:pPr>
              <w:spacing w:after="0" w:before="0"/>
            </w:pPr>
            <w:r>
              <w:rPr>
                <w:rFonts w:ascii="Consolas" w:hAnsi="Consolas"/>
                <w:sz w:val="17"/>
              </w:rPr>
              <w:t>SELECT cu.customer_name, COUNT(sl.sale_id) AS orders,</w:t>
            </w:r>
          </w:p>
          <w:p>
            <w:pPr>
              <w:spacing w:after="0" w:before="0"/>
            </w:pPr>
            <w:r>
              <w:rPr>
                <w:rFonts w:ascii="Consolas" w:hAnsi="Consolas"/>
                <w:sz w:val="17"/>
              </w:rPr>
              <w:t xml:space="preserve">       SUM(sl.total_amount) AS total_spent</w:t>
            </w:r>
          </w:p>
          <w:p>
            <w:pPr>
              <w:spacing w:after="0" w:before="0"/>
            </w:pPr>
            <w:r>
              <w:rPr>
                <w:rFonts w:ascii="Consolas" w:hAnsi="Consolas"/>
                <w:sz w:val="17"/>
              </w:rPr>
              <w:t>FROM Customer cu</w:t>
            </w:r>
          </w:p>
          <w:p>
            <w:pPr>
              <w:spacing w:after="0" w:before="0"/>
            </w:pPr>
            <w:r>
              <w:rPr>
                <w:rFonts w:ascii="Consolas" w:hAnsi="Consolas"/>
                <w:sz w:val="17"/>
              </w:rPr>
              <w:t>JOIN Sale sl ON cu.customer_id = sl.customer_id</w:t>
            </w:r>
          </w:p>
          <w:p>
            <w:pPr>
              <w:spacing w:after="0" w:before="0"/>
            </w:pPr>
            <w:r>
              <w:rPr>
                <w:rFonts w:ascii="Consolas" w:hAnsi="Consolas"/>
                <w:sz w:val="17"/>
              </w:rPr>
              <w:t>GROUP BY cu.customer_id</w:t>
            </w:r>
          </w:p>
          <w:p>
            <w:pPr>
              <w:spacing w:after="0" w:before="0"/>
            </w:pPr>
            <w:r>
              <w:rPr>
                <w:rFonts w:ascii="Consolas" w:hAnsi="Consolas"/>
                <w:sz w:val="17"/>
              </w:rPr>
              <w:t>ORDER BY total_spent DESC;</w:t>
            </w:r>
          </w:p>
        </w:tc>
      </w:tr>
    </w:tbl>
    <w:p>
      <w:pPr>
        <w:pStyle w:val="Heading2"/>
      </w:pPr>
      <w:r>
        <w:t>Medicines priced above the average (subquery)</w:t>
      </w:r>
    </w:p>
    <w:tbl>
      <w:tblPr>
        <w:tblStyle w:val="TableGrid"/>
        <w:tblW w:type="auto" w:w="0"/>
        <w:tblLook w:firstColumn="1" w:firstRow="1" w:lastColumn="0" w:lastRow="0" w:noHBand="0" w:noVBand="1" w:val="04A0"/>
      </w:tblPr>
      <w:tblGrid>
        <w:gridCol w:w="8640"/>
      </w:tblGrid>
      <w:tr>
        <w:tc>
          <w:tcPr>
            <w:tcW w:type="dxa" w:w="8640"/>
            <w:shd w:val="clear" w:fill="F4F4F4"/>
          </w:tcPr>
          <w:p>
            <w:pPr>
              <w:spacing w:after="0" w:before="0"/>
            </w:pPr>
            <w:r>
              <w:rPr>
                <w:rFonts w:ascii="Consolas" w:hAnsi="Consolas"/>
                <w:sz w:val="17"/>
              </w:rPr>
              <w:t>SELECT medicine_name, unit_price</w:t>
            </w:r>
          </w:p>
          <w:p>
            <w:pPr>
              <w:spacing w:after="0" w:before="0"/>
            </w:pPr>
            <w:r>
              <w:rPr>
                <w:rFonts w:ascii="Consolas" w:hAnsi="Consolas"/>
                <w:sz w:val="17"/>
              </w:rPr>
              <w:t>FROM Medicine</w:t>
            </w:r>
          </w:p>
          <w:p>
            <w:pPr>
              <w:spacing w:after="0" w:before="0"/>
            </w:pPr>
            <w:r>
              <w:rPr>
                <w:rFonts w:ascii="Consolas" w:hAnsi="Consolas"/>
                <w:sz w:val="17"/>
              </w:rPr>
              <w:t>WHERE unit_price &gt; (SELECT AVG(unit_price) FROM Medicine);</w:t>
            </w:r>
          </w:p>
        </w:tc>
      </w:tr>
    </w:tbl>
    <w:p>
      <w:r>
        <w:br w:type="page"/>
      </w:r>
    </w:p>
    <w:p>
      <w:pPr>
        <w:pStyle w:val="Heading1"/>
      </w:pPr>
      <w:r>
        <w:t>7. GUI Screenshots</w:t>
      </w:r>
    </w:p>
    <w:p>
      <w:r>
        <w:t>The screenshots below show the running application performing each of the required operations: viewing, adding, updating, deleting, searching, and viewing reports.</w:t>
      </w:r>
    </w:p>
    <w:p>
      <w:r>
        <w:rPr>
          <w:b/>
        </w:rPr>
        <w:t>Screenshot 1: Main window: the Medicine tab showing all records (the View function).</w:t>
      </w:r>
    </w:p>
    <w:p>
      <w:pPr>
        <w:jc w:val="center"/>
      </w:pPr>
      <w:r>
        <w:drawing>
          <wp:inline xmlns:a="http://schemas.openxmlformats.org/drawingml/2006/main" xmlns:pic="http://schemas.openxmlformats.org/drawingml/2006/picture">
            <wp:extent cx="5486400" cy="3977381"/>
            <wp:docPr id="2" name="Picture 2"/>
            <wp:cNvGraphicFramePr>
              <a:graphicFrameLocks noChangeAspect="1"/>
            </wp:cNvGraphicFramePr>
            <a:graphic>
              <a:graphicData uri="http://schemas.openxmlformats.org/drawingml/2006/picture">
                <pic:pic>
                  <pic:nvPicPr>
                    <pic:cNvPr id="0" name="1_main_window_view.png"/>
                    <pic:cNvPicPr/>
                  </pic:nvPicPr>
                  <pic:blipFill>
                    <a:blip r:embed="rId10"/>
                    <a:stretch>
                      <a:fillRect/>
                    </a:stretch>
                  </pic:blipFill>
                  <pic:spPr>
                    <a:xfrm>
                      <a:off x="0" y="0"/>
                      <a:ext cx="5486400" cy="3977381"/>
                    </a:xfrm>
                    <a:prstGeom prst="rect"/>
                  </pic:spPr>
                </pic:pic>
              </a:graphicData>
            </a:graphic>
          </wp:inline>
        </w:drawing>
      </w:r>
    </w:p>
    <w:p/>
    <w:p>
      <w:r>
        <w:rPr>
          <w:b/>
        </w:rPr>
        <w:t>Screenshot 2: Add: the Category form filled in, ready to click Add.</w:t>
      </w:r>
    </w:p>
    <w:p>
      <w:pPr>
        <w:jc w:val="center"/>
      </w:pPr>
      <w:r>
        <w:drawing>
          <wp:inline xmlns:a="http://schemas.openxmlformats.org/drawingml/2006/main" xmlns:pic="http://schemas.openxmlformats.org/drawingml/2006/picture">
            <wp:extent cx="5486400" cy="3977381"/>
            <wp:docPr id="3" name="Picture 3"/>
            <wp:cNvGraphicFramePr>
              <a:graphicFrameLocks noChangeAspect="1"/>
            </wp:cNvGraphicFramePr>
            <a:graphic>
              <a:graphicData uri="http://schemas.openxmlformats.org/drawingml/2006/picture">
                <pic:pic>
                  <pic:nvPicPr>
                    <pic:cNvPr id="0" name="2_add_record.png"/>
                    <pic:cNvPicPr/>
                  </pic:nvPicPr>
                  <pic:blipFill>
                    <a:blip r:embed="rId11"/>
                    <a:stretch>
                      <a:fillRect/>
                    </a:stretch>
                  </pic:blipFill>
                  <pic:spPr>
                    <a:xfrm>
                      <a:off x="0" y="0"/>
                      <a:ext cx="5486400" cy="3977381"/>
                    </a:xfrm>
                    <a:prstGeom prst="rect"/>
                  </pic:spPr>
                </pic:pic>
              </a:graphicData>
            </a:graphic>
          </wp:inline>
        </w:drawing>
      </w:r>
    </w:p>
    <w:p/>
    <w:p>
      <w:r>
        <w:rPr>
          <w:b/>
        </w:rPr>
        <w:t>Screenshot 3: Update: a record selected from the list with a field edited, ready to click Update.</w:t>
      </w:r>
    </w:p>
    <w:p>
      <w:pPr>
        <w:jc w:val="center"/>
      </w:pPr>
      <w:r>
        <w:drawing>
          <wp:inline xmlns:a="http://schemas.openxmlformats.org/drawingml/2006/main" xmlns:pic="http://schemas.openxmlformats.org/drawingml/2006/picture">
            <wp:extent cx="5486400" cy="3977381"/>
            <wp:docPr id="4" name="Picture 4"/>
            <wp:cNvGraphicFramePr>
              <a:graphicFrameLocks noChangeAspect="1"/>
            </wp:cNvGraphicFramePr>
            <a:graphic>
              <a:graphicData uri="http://schemas.openxmlformats.org/drawingml/2006/picture">
                <pic:pic>
                  <pic:nvPicPr>
                    <pic:cNvPr id="0" name="3_update_record.png"/>
                    <pic:cNvPicPr/>
                  </pic:nvPicPr>
                  <pic:blipFill>
                    <a:blip r:embed="rId12"/>
                    <a:stretch>
                      <a:fillRect/>
                    </a:stretch>
                  </pic:blipFill>
                  <pic:spPr>
                    <a:xfrm>
                      <a:off x="0" y="0"/>
                      <a:ext cx="5486400" cy="3977381"/>
                    </a:xfrm>
                    <a:prstGeom prst="rect"/>
                  </pic:spPr>
                </pic:pic>
              </a:graphicData>
            </a:graphic>
          </wp:inline>
        </w:drawing>
      </w:r>
    </w:p>
    <w:p/>
    <w:p>
      <w:r>
        <w:rPr>
          <w:b/>
        </w:rPr>
        <w:t>Screenshot 4: Delete: the confirmation dialog shown before a record is removed.</w:t>
      </w:r>
    </w:p>
    <w:p>
      <w:pPr>
        <w:jc w:val="center"/>
      </w:pPr>
      <w:r>
        <w:drawing>
          <wp:inline xmlns:a="http://schemas.openxmlformats.org/drawingml/2006/main" xmlns:pic="http://schemas.openxmlformats.org/drawingml/2006/picture">
            <wp:extent cx="5486400" cy="3977381"/>
            <wp:docPr id="5" name="Picture 5"/>
            <wp:cNvGraphicFramePr>
              <a:graphicFrameLocks noChangeAspect="1"/>
            </wp:cNvGraphicFramePr>
            <a:graphic>
              <a:graphicData uri="http://schemas.openxmlformats.org/drawingml/2006/picture">
                <pic:pic>
                  <pic:nvPicPr>
                    <pic:cNvPr id="0" name="4_delete_confirmation.png"/>
                    <pic:cNvPicPr/>
                  </pic:nvPicPr>
                  <pic:blipFill>
                    <a:blip r:embed="rId13"/>
                    <a:stretch>
                      <a:fillRect/>
                    </a:stretch>
                  </pic:blipFill>
                  <pic:spPr>
                    <a:xfrm>
                      <a:off x="0" y="0"/>
                      <a:ext cx="5486400" cy="3977381"/>
                    </a:xfrm>
                    <a:prstGeom prst="rect"/>
                  </pic:spPr>
                </pic:pic>
              </a:graphicData>
            </a:graphic>
          </wp:inline>
        </w:drawing>
      </w:r>
    </w:p>
    <w:p/>
    <w:p>
      <w:r>
        <w:rPr>
          <w:b/>
        </w:rPr>
        <w:t>Screenshot 5: Search: medicines filtered by the search term 'Amox'.</w:t>
      </w:r>
    </w:p>
    <w:p>
      <w:pPr>
        <w:jc w:val="center"/>
      </w:pPr>
      <w:r>
        <w:drawing>
          <wp:inline xmlns:a="http://schemas.openxmlformats.org/drawingml/2006/main" xmlns:pic="http://schemas.openxmlformats.org/drawingml/2006/picture">
            <wp:extent cx="5486400" cy="3977381"/>
            <wp:docPr id="6" name="Picture 6"/>
            <wp:cNvGraphicFramePr>
              <a:graphicFrameLocks noChangeAspect="1"/>
            </wp:cNvGraphicFramePr>
            <a:graphic>
              <a:graphicData uri="http://schemas.openxmlformats.org/drawingml/2006/picture">
                <pic:pic>
                  <pic:nvPicPr>
                    <pic:cNvPr id="0" name="5_search.png"/>
                    <pic:cNvPicPr/>
                  </pic:nvPicPr>
                  <pic:blipFill>
                    <a:blip r:embed="rId14"/>
                    <a:stretch>
                      <a:fillRect/>
                    </a:stretch>
                  </pic:blipFill>
                  <pic:spPr>
                    <a:xfrm>
                      <a:off x="0" y="0"/>
                      <a:ext cx="5486400" cy="3977381"/>
                    </a:xfrm>
                    <a:prstGeom prst="rect"/>
                  </pic:spPr>
                </pic:pic>
              </a:graphicData>
            </a:graphic>
          </wp:inline>
        </w:drawing>
      </w:r>
    </w:p>
    <w:p/>
    <w:p>
      <w:r>
        <w:rPr>
          <w:b/>
        </w:rPr>
        <w:t>Screenshot 6: Reports: the Invoice details report, built from a multi-table join.</w:t>
      </w:r>
    </w:p>
    <w:p>
      <w:pPr>
        <w:jc w:val="center"/>
      </w:pPr>
      <w:r>
        <w:drawing>
          <wp:inline xmlns:a="http://schemas.openxmlformats.org/drawingml/2006/main" xmlns:pic="http://schemas.openxmlformats.org/drawingml/2006/picture">
            <wp:extent cx="5486400" cy="3977381"/>
            <wp:docPr id="7" name="Picture 7"/>
            <wp:cNvGraphicFramePr>
              <a:graphicFrameLocks noChangeAspect="1"/>
            </wp:cNvGraphicFramePr>
            <a:graphic>
              <a:graphicData uri="http://schemas.openxmlformats.org/drawingml/2006/picture">
                <pic:pic>
                  <pic:nvPicPr>
                    <pic:cNvPr id="0" name="6_reports.png"/>
                    <pic:cNvPicPr/>
                  </pic:nvPicPr>
                  <pic:blipFill>
                    <a:blip r:embed="rId15"/>
                    <a:stretch>
                      <a:fillRect/>
                    </a:stretch>
                  </pic:blipFill>
                  <pic:spPr>
                    <a:xfrm>
                      <a:off x="0" y="0"/>
                      <a:ext cx="5486400" cy="3977381"/>
                    </a:xfrm>
                    <a:prstGeom prst="rect"/>
                  </pic:spPr>
                </pic:pic>
              </a:graphicData>
            </a:graphic>
          </wp:inline>
        </w:drawing>
      </w:r>
    </w:p>
    <w:p/>
    <w:p>
      <w:pPr>
        <w:pStyle w:val="Heading1"/>
      </w:pPr>
      <w:r>
        <w:t>8. How to Run the Project</w:t>
      </w:r>
    </w:p>
    <w:p>
      <w:pPr>
        <w:pStyle w:val="ListNumber"/>
      </w:pPr>
      <w:r>
        <w:t>Make sure Python 3 is installed (the GUI uses tkinter and sqlite3, which come with Python, so nothing extra is needed to run the app).</w:t>
      </w:r>
    </w:p>
    <w:p>
      <w:pPr>
        <w:pStyle w:val="ListNumber"/>
      </w:pPr>
      <w:r>
        <w:t>Open a terminal in the project folder.</w:t>
      </w:r>
    </w:p>
    <w:p>
      <w:pPr>
        <w:pStyle w:val="ListNumber"/>
      </w:pPr>
      <w:r>
        <w:t>Build the database (creates pharmacy.db with all the sample data):   python init_db.py</w:t>
      </w:r>
    </w:p>
    <w:p>
      <w:pPr>
        <w:pStyle w:val="ListNumber"/>
      </w:pPr>
      <w:r>
        <w:t>Start the application:   python app.py    (the database is also built automatically the first time if it is missing).</w:t>
      </w:r>
    </w:p>
    <w:p>
      <w:pPr>
        <w:pStyle w:val="ListNumber"/>
      </w:pPr>
      <w:r>
        <w:t>Use the tabs to Add, Update, Delete and Search records, and open the Reports tab to view the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